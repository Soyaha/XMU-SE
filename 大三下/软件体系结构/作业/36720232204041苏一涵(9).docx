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873A" w14:textId="55977FE2" w:rsidR="001E4E5A" w:rsidRPr="006A16E0" w:rsidRDefault="006A16E0" w:rsidP="006A16E0">
      <w:pPr>
        <w:jc w:val="center"/>
        <w:rPr>
          <w:rFonts w:ascii="宋体" w:eastAsia="宋体" w:hAnsi="宋体"/>
        </w:rPr>
      </w:pPr>
      <w:r w:rsidRPr="006A16E0">
        <w:rPr>
          <w:rFonts w:ascii="宋体" w:eastAsia="宋体" w:hAnsi="宋体"/>
          <w:noProof/>
        </w:rPr>
        <w:drawing>
          <wp:inline distT="0" distB="0" distL="0" distR="0" wp14:anchorId="06943961" wp14:editId="735D1910">
            <wp:extent cx="6217920" cy="742315"/>
            <wp:effectExtent l="0" t="0" r="0" b="635"/>
            <wp:docPr id="243986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86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82E1" w14:textId="77777777" w:rsidR="001E4E5A" w:rsidRPr="006A16E0" w:rsidRDefault="00000000">
      <w:pPr>
        <w:pStyle w:val="1"/>
        <w:rPr>
          <w:rFonts w:ascii="宋体" w:eastAsia="宋体" w:hAnsi="宋体"/>
        </w:rPr>
      </w:pPr>
      <w:r w:rsidRPr="006A16E0">
        <w:rPr>
          <w:rFonts w:ascii="宋体" w:eastAsia="宋体" w:hAnsi="宋体"/>
        </w:rPr>
        <w:t>1. 概念说明</w:t>
      </w:r>
    </w:p>
    <w:p w14:paraId="167A3597" w14:textId="3011F1B8" w:rsidR="001E4E5A" w:rsidRPr="006A16E0" w:rsidRDefault="00000000" w:rsidP="006A16E0">
      <w:pPr>
        <w:rPr>
          <w:rFonts w:ascii="宋体" w:eastAsia="宋体" w:hAnsi="宋体"/>
        </w:rPr>
      </w:pPr>
      <w:r w:rsidRPr="006A16E0">
        <w:rPr>
          <w:rFonts w:ascii="宋体" w:eastAsia="宋体" w:hAnsi="宋体"/>
        </w:rPr>
        <w:t>Iterator 模式用于</w:t>
      </w:r>
      <w:r w:rsidRPr="006A16E0">
        <w:rPr>
          <w:rFonts w:ascii="宋体" w:eastAsia="宋体" w:hAnsi="宋体" w:cs="微软雅黑" w:hint="eastAsia"/>
        </w:rPr>
        <w:t>顺</w:t>
      </w:r>
      <w:r w:rsidRPr="006A16E0">
        <w:rPr>
          <w:rFonts w:ascii="宋体" w:eastAsia="宋体" w:hAnsi="宋体" w:cs="MS Mincho" w:hint="eastAsia"/>
        </w:rPr>
        <w:t>序</w:t>
      </w:r>
      <w:r w:rsidRPr="006A16E0">
        <w:rPr>
          <w:rFonts w:ascii="宋体" w:eastAsia="宋体" w:hAnsi="宋体" w:cs="微软雅黑" w:hint="eastAsia"/>
        </w:rPr>
        <w:t>访问</w:t>
      </w:r>
      <w:r w:rsidRPr="006A16E0">
        <w:rPr>
          <w:rFonts w:ascii="宋体" w:eastAsia="宋体" w:hAnsi="宋体" w:cs="MS Mincho" w:hint="eastAsia"/>
        </w:rPr>
        <w:t>聚合</w:t>
      </w:r>
      <w:r w:rsidRPr="006A16E0">
        <w:rPr>
          <w:rFonts w:ascii="宋体" w:eastAsia="宋体" w:hAnsi="宋体" w:cs="微软雅黑" w:hint="eastAsia"/>
        </w:rPr>
        <w:t>对</w:t>
      </w:r>
      <w:r w:rsidRPr="006A16E0">
        <w:rPr>
          <w:rFonts w:ascii="宋体" w:eastAsia="宋体" w:hAnsi="宋体" w:cs="MS Mincho" w:hint="eastAsia"/>
        </w:rPr>
        <w:t>象中的元素，而不暴露其内部表示。客</w:t>
      </w:r>
      <w:r w:rsidRPr="006A16E0">
        <w:rPr>
          <w:rFonts w:ascii="宋体" w:eastAsia="宋体" w:hAnsi="宋体" w:cs="微软雅黑" w:hint="eastAsia"/>
        </w:rPr>
        <w:t>户</w:t>
      </w:r>
      <w:r w:rsidRPr="006A16E0">
        <w:rPr>
          <w:rFonts w:ascii="宋体" w:eastAsia="宋体" w:hAnsi="宋体" w:cs="MS Mincho" w:hint="eastAsia"/>
        </w:rPr>
        <w:t>端只需要依</w:t>
      </w:r>
      <w:r w:rsidRPr="006A16E0">
        <w:rPr>
          <w:rFonts w:ascii="宋体" w:eastAsia="宋体" w:hAnsi="宋体" w:cs="微软雅黑" w:hint="eastAsia"/>
        </w:rPr>
        <w:t>赖</w:t>
      </w:r>
      <w:r w:rsidRPr="006A16E0">
        <w:rPr>
          <w:rFonts w:ascii="宋体" w:eastAsia="宋体" w:hAnsi="宋体"/>
        </w:rPr>
        <w:t xml:space="preserve"> Iterator 接口，就可以遍</w:t>
      </w:r>
      <w:r w:rsidRPr="006A16E0">
        <w:rPr>
          <w:rFonts w:ascii="宋体" w:eastAsia="宋体" w:hAnsi="宋体" w:cs="微软雅黑" w:hint="eastAsia"/>
        </w:rPr>
        <w:t>历</w:t>
      </w:r>
      <w:r w:rsidRPr="006A16E0">
        <w:rPr>
          <w:rFonts w:ascii="宋体" w:eastAsia="宋体" w:hAnsi="宋体" w:cs="MS Mincho" w:hint="eastAsia"/>
        </w:rPr>
        <w:t>集合</w:t>
      </w:r>
      <w:r w:rsidRPr="006A16E0">
        <w:rPr>
          <w:rFonts w:ascii="宋体" w:eastAsia="宋体" w:hAnsi="宋体"/>
        </w:rPr>
        <w:t>中的元素。</w:t>
      </w:r>
    </w:p>
    <w:p w14:paraId="69669DA5" w14:textId="77777777" w:rsidR="001E4E5A" w:rsidRPr="006A16E0" w:rsidRDefault="00000000">
      <w:pPr>
        <w:pStyle w:val="1"/>
        <w:rPr>
          <w:rFonts w:ascii="宋体" w:eastAsia="宋体" w:hAnsi="宋体"/>
        </w:rPr>
      </w:pPr>
      <w:r w:rsidRPr="006A16E0">
        <w:rPr>
          <w:rFonts w:ascii="宋体" w:eastAsia="宋体" w:hAnsi="宋体"/>
        </w:rPr>
        <w:t>2. 实现思路</w:t>
      </w:r>
    </w:p>
    <w:p w14:paraId="20BAC133" w14:textId="77777777" w:rsidR="001E4E5A" w:rsidRPr="006A16E0" w:rsidRDefault="00000000">
      <w:pPr>
        <w:rPr>
          <w:rFonts w:ascii="宋体" w:eastAsia="宋体" w:hAnsi="宋体"/>
        </w:rPr>
      </w:pPr>
      <w:r w:rsidRPr="006A16E0">
        <w:rPr>
          <w:rFonts w:ascii="宋体" w:eastAsia="宋体" w:hAnsi="宋体"/>
        </w:rPr>
        <w:t>本示例中 BookShelf 不再使用数组，而是使用 ArrayList 保存 Book。普通 BookShelfIterator 负责完整遍历；SpecifiedBookShelfIterator 则按关键字过滤书名，只返回匹配项。</w:t>
      </w:r>
    </w:p>
    <w:p w14:paraId="3792777A" w14:textId="77777777" w:rsidR="001E4E5A" w:rsidRPr="006A16E0" w:rsidRDefault="00000000">
      <w:pPr>
        <w:rPr>
          <w:rFonts w:ascii="宋体" w:eastAsia="宋体" w:hAnsi="宋体"/>
        </w:rPr>
      </w:pPr>
      <w:r w:rsidRPr="006A16E0">
        <w:rPr>
          <w:rFonts w:ascii="宋体" w:eastAsia="宋体" w:hAnsi="宋体"/>
        </w:rPr>
        <w:t>这样既演示了 Collection 替换，又演示了自定义的指定迭代器。</w:t>
      </w:r>
    </w:p>
    <w:p w14:paraId="08FE54C5" w14:textId="77777777" w:rsidR="001E4E5A" w:rsidRPr="006A16E0" w:rsidRDefault="00000000">
      <w:pPr>
        <w:pStyle w:val="1"/>
        <w:rPr>
          <w:rFonts w:ascii="宋体" w:eastAsia="宋体" w:hAnsi="宋体"/>
        </w:rPr>
      </w:pPr>
      <w:r w:rsidRPr="006A16E0">
        <w:rPr>
          <w:rFonts w:ascii="宋体" w:eastAsia="宋体" w:hAnsi="宋体"/>
        </w:rPr>
        <w:t>3. 源码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92"/>
      </w:tblGrid>
      <w:tr w:rsidR="001E4E5A" w:rsidRPr="006A16E0" w14:paraId="401BA350" w14:textId="77777777">
        <w:tc>
          <w:tcPr>
            <w:tcW w:w="9792" w:type="dxa"/>
            <w:shd w:val="clear" w:color="auto" w:fill="F3F6FA"/>
          </w:tcPr>
          <w:p w14:paraId="2006CE0E" w14:textId="77777777" w:rsidR="001E4E5A" w:rsidRPr="006A16E0" w:rsidRDefault="00000000">
            <w:pPr>
              <w:rPr>
                <w:rFonts w:ascii="宋体" w:eastAsia="宋体" w:hAnsi="宋体"/>
              </w:rPr>
            </w:pPr>
            <w:r w:rsidRPr="006A16E0">
              <w:rPr>
                <w:rFonts w:ascii="宋体" w:eastAsia="宋体" w:hAnsi="宋体"/>
                <w:sz w:val="21"/>
              </w:rPr>
              <w:t>import java.util.ArrayList;</w:t>
            </w:r>
            <w:r w:rsidRPr="006A16E0">
              <w:rPr>
                <w:rFonts w:ascii="宋体" w:eastAsia="宋体" w:hAnsi="宋体"/>
                <w:sz w:val="21"/>
              </w:rPr>
              <w:br/>
              <w:t>import java.util.Iterator;</w:t>
            </w:r>
            <w:r w:rsidRPr="006A16E0">
              <w:rPr>
                <w:rFonts w:ascii="宋体" w:eastAsia="宋体" w:hAnsi="宋体"/>
                <w:sz w:val="21"/>
              </w:rPr>
              <w:br/>
              <w:t>import java.util.List;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>class Book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private final String name;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public Book(String name)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this.name = name;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public String getName()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return name;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A16E0">
              <w:rPr>
                <w:rFonts w:ascii="宋体" w:eastAsia="宋体" w:hAnsi="宋体"/>
                <w:sz w:val="21"/>
              </w:rPr>
              <w:br/>
              <w:t>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>interface Aggregate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Iterator&lt;Book&gt; iterator();</w:t>
            </w:r>
            <w:r w:rsidRPr="006A16E0">
              <w:rPr>
                <w:rFonts w:ascii="宋体" w:eastAsia="宋体" w:hAnsi="宋体"/>
                <w:sz w:val="21"/>
              </w:rPr>
              <w:br/>
              <w:t>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>class BookShelf implements Aggregate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private final List&lt;Book&gt; books = new ArrayList&lt;&gt;();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public void appendBook(Book book)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books.add(book);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lastRenderedPageBreak/>
              <w:br/>
              <w:t xml:space="preserve">    public Book getBookAt(int index)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return books.get(index);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public int getLength()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return books.size();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public Iterator&lt;Book&gt; iterator()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return new BookShelfIterator(this);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public Iterator&lt;Book&gt; specifiedIterator(String keyword)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return new SpecifiedBookShelfIterator(this, keyword);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A16E0">
              <w:rPr>
                <w:rFonts w:ascii="宋体" w:eastAsia="宋体" w:hAnsi="宋体"/>
                <w:sz w:val="21"/>
              </w:rPr>
              <w:br/>
              <w:t>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>class BookShelfIterator implements Iterator&lt;Book&gt;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private final BookShelf bookShelf;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private int index;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public BookShelfIterator(BookShelf bookShelf)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this.bookShelf = bookShelf;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this.index = 0;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public boolean hasNext()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return index &lt; bookShelf.getLength();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public Book next()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return bookShelf.getBookAt(index++);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A16E0">
              <w:rPr>
                <w:rFonts w:ascii="宋体" w:eastAsia="宋体" w:hAnsi="宋体"/>
                <w:sz w:val="21"/>
              </w:rPr>
              <w:br/>
              <w:t>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>class SpecifiedBookShelfIterator implements Iterator&lt;Book&gt;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private final BookShelf bookShelf;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private final String keyword;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private int index;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private Book nextMatch;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public SpecifiedBookShelfIterator(BookShelf bookShelf, String keyword)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this.bookShelf = bookShelf;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this.keyword = keyword.toLowerCase();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lastRenderedPageBreak/>
              <w:t xml:space="preserve">        this.index = 0;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this.nextMatch = null;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public boolean hasNext()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if (nextMatch != null)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    return true;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while (index &lt; bookShelf.getLength())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    Book candidate = bookShelf.getBookAt(index++);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    if (candidate.getName().toLowerCase().contains(keyword))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        nextMatch = candidate;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        return true;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    }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return false;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public Book next()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if (!hasNext())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    throw new java.util.NoSuchElementException();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Book result = nextMatch;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nextMatch = null;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return result;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A16E0">
              <w:rPr>
                <w:rFonts w:ascii="宋体" w:eastAsia="宋体" w:hAnsi="宋体"/>
                <w:sz w:val="21"/>
              </w:rPr>
              <w:br/>
              <w:t>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>public class IteratorDemo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public static void main(String[] args)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BookShelf bookShelf = new BookShelf();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bookShelf.appendBook(new Book("Around the World in 80 Days"));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bookShelf.appendBook(new Book("Bible"));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bookShelf.appendBook(new Book("Forrest Gump"));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bookShelf.appendBook(new Book("Design Patterns"));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bookShelf.appendBook(new Book("The Pragmatic Programmer"));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System.out.println("=== 1. 使用 List 替代数组的 Iterator ===");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Iterator&lt;Book&gt; iterator = bookShelf.iterator();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while (iterator.hasNext())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    Book book = iterator.next();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    System.out.println(book.getName());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}</w:t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br/>
            </w:r>
            <w:r w:rsidRPr="006A16E0">
              <w:rPr>
                <w:rFonts w:ascii="宋体" w:eastAsia="宋体" w:hAnsi="宋体"/>
                <w:sz w:val="21"/>
              </w:rPr>
              <w:lastRenderedPageBreak/>
              <w:t xml:space="preserve">        System.out.println();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System.out.println("=== 2. Specified Iterator（仅输出包含 'the' 的书名）===");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Iterator&lt;Book&gt; specifiedIterator = bookShelf.specifiedIterator("the");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while (specifiedIterator.hasNext()) {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    Book book = specifiedIterator.next();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    System.out.println(book.getName());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    }</w:t>
            </w:r>
            <w:r w:rsidRPr="006A16E0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6A16E0">
              <w:rPr>
                <w:rFonts w:ascii="宋体" w:eastAsia="宋体" w:hAnsi="宋体"/>
                <w:sz w:val="21"/>
              </w:rPr>
              <w:br/>
              <w:t>}</w:t>
            </w:r>
          </w:p>
        </w:tc>
      </w:tr>
    </w:tbl>
    <w:p w14:paraId="7F54FEB0" w14:textId="77777777" w:rsidR="001E4E5A" w:rsidRPr="006A16E0" w:rsidRDefault="00000000">
      <w:pPr>
        <w:pStyle w:val="1"/>
        <w:rPr>
          <w:rFonts w:ascii="宋体" w:eastAsia="宋体" w:hAnsi="宋体"/>
          <w:lang w:eastAsia="zh-CN"/>
        </w:rPr>
      </w:pPr>
      <w:r w:rsidRPr="006A16E0">
        <w:rPr>
          <w:rFonts w:ascii="宋体" w:eastAsia="宋体" w:hAnsi="宋体"/>
          <w:lang w:eastAsia="zh-CN"/>
        </w:rPr>
        <w:lastRenderedPageBreak/>
        <w:t>4. 系统运行截图</w:t>
      </w:r>
    </w:p>
    <w:p w14:paraId="7ABBA2D7" w14:textId="77777777" w:rsidR="001E4E5A" w:rsidRPr="006A16E0" w:rsidRDefault="00000000">
      <w:pPr>
        <w:rPr>
          <w:rFonts w:ascii="宋体" w:eastAsia="宋体" w:hAnsi="宋体"/>
          <w:lang w:eastAsia="zh-CN"/>
        </w:rPr>
      </w:pPr>
      <w:r w:rsidRPr="006A16E0">
        <w:rPr>
          <w:rFonts w:ascii="宋体" w:eastAsia="宋体" w:hAnsi="宋体"/>
          <w:lang w:eastAsia="zh-CN"/>
        </w:rPr>
        <w:t>运行结果分为两部分：完整遍历和指定条件遍历。</w:t>
      </w:r>
    </w:p>
    <w:p w14:paraId="0B630A85" w14:textId="55793439" w:rsidR="001E4E5A" w:rsidRPr="006A16E0" w:rsidRDefault="00AA12F7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25D53F1B" wp14:editId="29EE7C12">
            <wp:extent cx="5232903" cy="6156357"/>
            <wp:effectExtent l="0" t="0" r="6350" b="0"/>
            <wp:docPr id="1126876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76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189" cy="61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3FE5" w14:textId="77777777" w:rsidR="001E4E5A" w:rsidRPr="006A16E0" w:rsidRDefault="00000000">
      <w:pPr>
        <w:pStyle w:val="1"/>
        <w:rPr>
          <w:rFonts w:ascii="宋体" w:eastAsia="宋体" w:hAnsi="宋体"/>
        </w:rPr>
      </w:pPr>
      <w:r w:rsidRPr="006A16E0">
        <w:rPr>
          <w:rFonts w:ascii="宋体" w:eastAsia="宋体" w:hAnsi="宋体"/>
        </w:rPr>
        <w:lastRenderedPageBreak/>
        <w:t>5. 运行结果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1E4E5A" w:rsidRPr="006A16E0" w14:paraId="73EE9BC2" w14:textId="77777777">
        <w:tc>
          <w:tcPr>
            <w:tcW w:w="4896" w:type="dxa"/>
          </w:tcPr>
          <w:p w14:paraId="527B1B24" w14:textId="77777777" w:rsidR="001E4E5A" w:rsidRPr="006A16E0" w:rsidRDefault="00000000">
            <w:pPr>
              <w:rPr>
                <w:rFonts w:ascii="宋体" w:eastAsia="宋体" w:hAnsi="宋体"/>
              </w:rPr>
            </w:pPr>
            <w:r w:rsidRPr="006A16E0">
              <w:rPr>
                <w:rFonts w:ascii="宋体" w:eastAsia="宋体" w:hAnsi="宋体"/>
              </w:rPr>
              <w:t>场景</w:t>
            </w:r>
          </w:p>
        </w:tc>
        <w:tc>
          <w:tcPr>
            <w:tcW w:w="4896" w:type="dxa"/>
          </w:tcPr>
          <w:p w14:paraId="57CD2418" w14:textId="77777777" w:rsidR="001E4E5A" w:rsidRPr="006A16E0" w:rsidRDefault="00000000">
            <w:pPr>
              <w:rPr>
                <w:rFonts w:ascii="宋体" w:eastAsia="宋体" w:hAnsi="宋体"/>
              </w:rPr>
            </w:pPr>
            <w:r w:rsidRPr="006A16E0">
              <w:rPr>
                <w:rFonts w:ascii="宋体" w:eastAsia="宋体" w:hAnsi="宋体"/>
              </w:rPr>
              <w:t>结果</w:t>
            </w:r>
          </w:p>
        </w:tc>
      </w:tr>
      <w:tr w:rsidR="001E4E5A" w:rsidRPr="006A16E0" w14:paraId="34321DA6" w14:textId="77777777">
        <w:tc>
          <w:tcPr>
            <w:tcW w:w="4896" w:type="dxa"/>
          </w:tcPr>
          <w:p w14:paraId="23DA6906" w14:textId="77777777" w:rsidR="001E4E5A" w:rsidRPr="006A16E0" w:rsidRDefault="00000000">
            <w:pPr>
              <w:rPr>
                <w:rFonts w:ascii="宋体" w:eastAsia="宋体" w:hAnsi="宋体"/>
              </w:rPr>
            </w:pPr>
            <w:r w:rsidRPr="006A16E0">
              <w:rPr>
                <w:rFonts w:ascii="宋体" w:eastAsia="宋体" w:hAnsi="宋体"/>
              </w:rPr>
              <w:t>Collection 替换</w:t>
            </w:r>
          </w:p>
        </w:tc>
        <w:tc>
          <w:tcPr>
            <w:tcW w:w="4896" w:type="dxa"/>
          </w:tcPr>
          <w:p w14:paraId="0CFBD54A" w14:textId="77777777" w:rsidR="001E4E5A" w:rsidRPr="006A16E0" w:rsidRDefault="00000000">
            <w:pPr>
              <w:rPr>
                <w:rFonts w:ascii="宋体" w:eastAsia="宋体" w:hAnsi="宋体"/>
              </w:rPr>
            </w:pPr>
            <w:r w:rsidRPr="006A16E0">
              <w:rPr>
                <w:rFonts w:ascii="宋体" w:eastAsia="宋体" w:hAnsi="宋体"/>
              </w:rPr>
              <w:t>BookShelf 使用 ArrayList 存储 Book</w:t>
            </w:r>
          </w:p>
        </w:tc>
      </w:tr>
      <w:tr w:rsidR="001E4E5A" w:rsidRPr="006A16E0" w14:paraId="3E4E9F4B" w14:textId="77777777">
        <w:tc>
          <w:tcPr>
            <w:tcW w:w="4896" w:type="dxa"/>
          </w:tcPr>
          <w:p w14:paraId="01A831C4" w14:textId="77777777" w:rsidR="001E4E5A" w:rsidRPr="006A16E0" w:rsidRDefault="00000000">
            <w:pPr>
              <w:rPr>
                <w:rFonts w:ascii="宋体" w:eastAsia="宋体" w:hAnsi="宋体"/>
              </w:rPr>
            </w:pPr>
            <w:r w:rsidRPr="006A16E0">
              <w:rPr>
                <w:rFonts w:ascii="宋体" w:eastAsia="宋体" w:hAnsi="宋体"/>
              </w:rPr>
              <w:t>普通 Iterator</w:t>
            </w:r>
          </w:p>
        </w:tc>
        <w:tc>
          <w:tcPr>
            <w:tcW w:w="4896" w:type="dxa"/>
          </w:tcPr>
          <w:p w14:paraId="2C89D21E" w14:textId="77777777" w:rsidR="001E4E5A" w:rsidRPr="006A16E0" w:rsidRDefault="00000000">
            <w:pPr>
              <w:rPr>
                <w:rFonts w:ascii="宋体" w:eastAsia="宋体" w:hAnsi="宋体"/>
                <w:lang w:eastAsia="zh-CN"/>
              </w:rPr>
            </w:pPr>
            <w:r w:rsidRPr="006A16E0">
              <w:rPr>
                <w:rFonts w:ascii="宋体" w:eastAsia="宋体" w:hAnsi="宋体"/>
                <w:lang w:eastAsia="zh-CN"/>
              </w:rPr>
              <w:t>按插入顺序输出全部书名</w:t>
            </w:r>
          </w:p>
        </w:tc>
      </w:tr>
      <w:tr w:rsidR="001E4E5A" w:rsidRPr="006A16E0" w14:paraId="0221B640" w14:textId="77777777">
        <w:tc>
          <w:tcPr>
            <w:tcW w:w="4896" w:type="dxa"/>
          </w:tcPr>
          <w:p w14:paraId="6941CFC8" w14:textId="77777777" w:rsidR="001E4E5A" w:rsidRPr="006A16E0" w:rsidRDefault="00000000">
            <w:pPr>
              <w:rPr>
                <w:rFonts w:ascii="宋体" w:eastAsia="宋体" w:hAnsi="宋体"/>
              </w:rPr>
            </w:pPr>
            <w:r w:rsidRPr="006A16E0">
              <w:rPr>
                <w:rFonts w:ascii="宋体" w:eastAsia="宋体" w:hAnsi="宋体"/>
              </w:rPr>
              <w:t>Specified Iterator</w:t>
            </w:r>
          </w:p>
        </w:tc>
        <w:tc>
          <w:tcPr>
            <w:tcW w:w="4896" w:type="dxa"/>
          </w:tcPr>
          <w:p w14:paraId="1CCD1169" w14:textId="77777777" w:rsidR="001E4E5A" w:rsidRPr="006A16E0" w:rsidRDefault="00000000">
            <w:pPr>
              <w:rPr>
                <w:rFonts w:ascii="宋体" w:eastAsia="宋体" w:hAnsi="宋体"/>
                <w:lang w:eastAsia="zh-CN"/>
              </w:rPr>
            </w:pPr>
            <w:r w:rsidRPr="006A16E0">
              <w:rPr>
                <w:rFonts w:ascii="宋体" w:eastAsia="宋体" w:hAnsi="宋体"/>
                <w:lang w:eastAsia="zh-CN"/>
              </w:rPr>
              <w:t>仅输出书名中包含关键字 the 的书</w:t>
            </w:r>
          </w:p>
        </w:tc>
      </w:tr>
    </w:tbl>
    <w:p w14:paraId="62596534" w14:textId="77777777" w:rsidR="001E4E5A" w:rsidRPr="006A16E0" w:rsidRDefault="00000000">
      <w:pPr>
        <w:rPr>
          <w:rFonts w:ascii="宋体" w:eastAsia="宋体" w:hAnsi="宋体"/>
        </w:rPr>
      </w:pPr>
      <w:r w:rsidRPr="006A16E0">
        <w:rPr>
          <w:rFonts w:ascii="宋体" w:eastAsia="宋体" w:hAnsi="宋体"/>
        </w:rPr>
        <w:t>结论：使用 Collection 替代数组后，聚合对象更灵活；通过 Specified Iterator，可以在不修改客户端遍历代码的前提下实现定制遍历。</w:t>
      </w:r>
    </w:p>
    <w:sectPr w:rsidR="001E4E5A" w:rsidRPr="006A16E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708820">
    <w:abstractNumId w:val="8"/>
  </w:num>
  <w:num w:numId="2" w16cid:durableId="2016226375">
    <w:abstractNumId w:val="6"/>
  </w:num>
  <w:num w:numId="3" w16cid:durableId="42297903">
    <w:abstractNumId w:val="5"/>
  </w:num>
  <w:num w:numId="4" w16cid:durableId="2135976375">
    <w:abstractNumId w:val="4"/>
  </w:num>
  <w:num w:numId="5" w16cid:durableId="78908648">
    <w:abstractNumId w:val="7"/>
  </w:num>
  <w:num w:numId="6" w16cid:durableId="1467580192">
    <w:abstractNumId w:val="3"/>
  </w:num>
  <w:num w:numId="7" w16cid:durableId="682364756">
    <w:abstractNumId w:val="2"/>
  </w:num>
  <w:num w:numId="8" w16cid:durableId="1487742974">
    <w:abstractNumId w:val="1"/>
  </w:num>
  <w:num w:numId="9" w16cid:durableId="24040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E5A"/>
    <w:rsid w:val="0029639D"/>
    <w:rsid w:val="00326F90"/>
    <w:rsid w:val="0058461F"/>
    <w:rsid w:val="006A16E0"/>
    <w:rsid w:val="00AA12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4BC8C"/>
  <w14:defaultImageDpi w14:val="300"/>
  <w15:docId w15:val="{B65A3220-8078-4609-A73F-0E07FF6B0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696</Words>
  <Characters>3151</Characters>
  <Application>Microsoft Office Word</Application>
  <DocSecurity>0</DocSecurity>
  <Lines>185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一涵 苏</cp:lastModifiedBy>
  <cp:revision>3</cp:revision>
  <dcterms:created xsi:type="dcterms:W3CDTF">2013-12-23T23:15:00Z</dcterms:created>
  <dcterms:modified xsi:type="dcterms:W3CDTF">2026-04-26T15:41:00Z</dcterms:modified>
  <cp:category/>
</cp:coreProperties>
</file>