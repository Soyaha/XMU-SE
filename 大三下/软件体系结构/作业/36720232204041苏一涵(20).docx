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A707" w14:textId="51B43CD2" w:rsidR="00BE3D7C" w:rsidRPr="003F2CAA" w:rsidRDefault="00F1435A" w:rsidP="00F1435A">
      <w:pPr>
        <w:jc w:val="center"/>
        <w:rPr>
          <w:rFonts w:ascii="宋体" w:eastAsia="宋体" w:hAnsi="宋体" w:hint="eastAsia"/>
          <w:lang w:eastAsia="zh-CN"/>
        </w:rPr>
      </w:pPr>
      <w:r>
        <w:rPr>
          <w:noProof/>
        </w:rPr>
        <w:drawing>
          <wp:inline distT="0" distB="0" distL="0" distR="0" wp14:anchorId="1E0CCA35" wp14:editId="620E43A0">
            <wp:extent cx="6309360" cy="565785"/>
            <wp:effectExtent l="0" t="0" r="0" b="5715"/>
            <wp:docPr id="637643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43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BA72" w14:textId="77777777" w:rsidR="00BE3D7C" w:rsidRPr="003F2CAA" w:rsidRDefault="00000000">
      <w:pPr>
        <w:pStyle w:val="1"/>
        <w:rPr>
          <w:rFonts w:ascii="宋体" w:eastAsia="宋体" w:hAnsi="宋体"/>
        </w:rPr>
      </w:pPr>
      <w:r w:rsidRPr="003F2CAA">
        <w:rPr>
          <w:rFonts w:ascii="宋体" w:eastAsia="宋体" w:hAnsi="宋体"/>
        </w:rPr>
        <w:t xml:space="preserve">1. </w:t>
      </w:r>
      <w:proofErr w:type="spellStart"/>
      <w:r w:rsidRPr="003F2CAA">
        <w:rPr>
          <w:rFonts w:ascii="宋体" w:eastAsia="宋体" w:hAnsi="宋体"/>
        </w:rPr>
        <w:t>题意与改写思路</w:t>
      </w:r>
      <w:proofErr w:type="spellEnd"/>
    </w:p>
    <w:p w14:paraId="412D677A" w14:textId="77777777" w:rsidR="00BE3D7C" w:rsidRPr="003F2CAA" w:rsidRDefault="00000000">
      <w:pPr>
        <w:rPr>
          <w:rFonts w:ascii="宋体" w:eastAsia="宋体" w:hAnsi="宋体"/>
        </w:rPr>
      </w:pPr>
      <w:r w:rsidRPr="003F2CAA">
        <w:rPr>
          <w:rFonts w:ascii="宋体" w:eastAsia="宋体" w:hAnsi="宋体"/>
        </w:rPr>
        <w:t>本例用组合模式将文件和目录统一抽象为 Component，目录是 Composite，文件是 Leaf。GUI 直接读取并展示工作区中的一个子目录。</w:t>
      </w:r>
    </w:p>
    <w:p w14:paraId="05E798C7" w14:textId="77777777" w:rsidR="00BE3D7C" w:rsidRPr="003F2CAA" w:rsidRDefault="00000000">
      <w:pPr>
        <w:rPr>
          <w:rFonts w:ascii="宋体" w:eastAsia="宋体" w:hAnsi="宋体"/>
          <w:lang w:eastAsia="zh-CN"/>
        </w:rPr>
      </w:pPr>
      <w:r w:rsidRPr="003F2CAA">
        <w:rPr>
          <w:rFonts w:ascii="宋体" w:eastAsia="宋体" w:hAnsi="宋体"/>
          <w:lang w:eastAsia="zh-CN"/>
        </w:rPr>
        <w:t>用户点击“加载目录”后，程序会递归构建组合树，把目录和文件按树形结构显示出来。这样既体现了组合模式的“透明操作”特点，也满足“访问你的计算机某个子目录”的要求。</w:t>
      </w:r>
    </w:p>
    <w:p w14:paraId="20DCBB86" w14:textId="77777777" w:rsidR="00BE3D7C" w:rsidRPr="003F2CAA" w:rsidRDefault="00000000">
      <w:pPr>
        <w:pStyle w:val="1"/>
        <w:rPr>
          <w:rFonts w:ascii="宋体" w:eastAsia="宋体" w:hAnsi="宋体"/>
          <w:lang w:eastAsia="zh-CN"/>
        </w:rPr>
      </w:pPr>
      <w:r w:rsidRPr="003F2CAA">
        <w:rPr>
          <w:rFonts w:ascii="宋体" w:eastAsia="宋体" w:hAnsi="宋体"/>
          <w:lang w:eastAsia="zh-CN"/>
        </w:rPr>
        <w:t>2. GUI 设计</w:t>
      </w:r>
    </w:p>
    <w:p w14:paraId="4F12C41E" w14:textId="77777777" w:rsidR="00BE3D7C" w:rsidRPr="003F2CAA" w:rsidRDefault="00000000">
      <w:pPr>
        <w:rPr>
          <w:rFonts w:ascii="宋体" w:eastAsia="宋体" w:hAnsi="宋体"/>
          <w:lang w:eastAsia="zh-CN"/>
        </w:rPr>
      </w:pPr>
      <w:r w:rsidRPr="003F2CAA">
        <w:rPr>
          <w:rFonts w:ascii="宋体" w:eastAsia="宋体" w:hAnsi="宋体"/>
          <w:lang w:eastAsia="zh-CN"/>
        </w:rPr>
        <w:t xml:space="preserve">界面包含路径输入框、加载/刷新按钮、左侧树形结构和右侧明细区域。树形结构展示目录层级，右侧文本显示 </w:t>
      </w:r>
      <w:proofErr w:type="spellStart"/>
      <w:r w:rsidRPr="003F2CAA">
        <w:rPr>
          <w:rFonts w:ascii="宋体" w:eastAsia="宋体" w:hAnsi="宋体"/>
          <w:lang w:eastAsia="zh-CN"/>
        </w:rPr>
        <w:t>printList</w:t>
      </w:r>
      <w:proofErr w:type="spellEnd"/>
      <w:r w:rsidRPr="003F2CAA">
        <w:rPr>
          <w:rFonts w:ascii="宋体" w:eastAsia="宋体" w:hAnsi="宋体"/>
          <w:lang w:eastAsia="zh-CN"/>
        </w:rPr>
        <w:t xml:space="preserve"> 的结果和总大小。</w:t>
      </w:r>
    </w:p>
    <w:p w14:paraId="1DFA94D5" w14:textId="77777777" w:rsidR="00BE3D7C" w:rsidRPr="003F2CAA" w:rsidRDefault="00000000">
      <w:pPr>
        <w:pStyle w:val="1"/>
        <w:rPr>
          <w:rFonts w:ascii="宋体" w:eastAsia="宋体" w:hAnsi="宋体"/>
        </w:rPr>
      </w:pPr>
      <w:r w:rsidRPr="003F2CAA">
        <w:rPr>
          <w:rFonts w:ascii="宋体" w:eastAsia="宋体" w:hAnsi="宋体"/>
        </w:rPr>
        <w:t xml:space="preserve">3. </w:t>
      </w:r>
      <w:proofErr w:type="spellStart"/>
      <w:r w:rsidRPr="003F2CAA">
        <w:rPr>
          <w:rFonts w:ascii="宋体" w:eastAsia="宋体" w:hAnsi="宋体"/>
        </w:rPr>
        <w:t>源码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936"/>
      </w:tblGrid>
      <w:tr w:rsidR="00BE3D7C" w:rsidRPr="003F2CAA" w14:paraId="112C4277" w14:textId="77777777">
        <w:tc>
          <w:tcPr>
            <w:tcW w:w="9936" w:type="dxa"/>
            <w:shd w:val="clear" w:color="auto" w:fill="F4F7FB"/>
          </w:tcPr>
          <w:p w14:paraId="312C725E" w14:textId="77777777" w:rsidR="00BE3D7C" w:rsidRPr="003F2CAA" w:rsidRDefault="00000000">
            <w:pPr>
              <w:rPr>
                <w:rFonts w:ascii="宋体" w:eastAsia="宋体" w:hAnsi="宋体"/>
              </w:rPr>
            </w:pPr>
            <w:r w:rsidRPr="003F2CAA">
              <w:rPr>
                <w:rFonts w:ascii="宋体" w:eastAsia="宋体" w:hAnsi="宋体"/>
                <w:sz w:val="18"/>
              </w:rPr>
              <w:t>===== Component.java =====</w:t>
            </w:r>
            <w:r w:rsidRPr="003F2CAA">
              <w:rPr>
                <w:rFonts w:ascii="宋体" w:eastAsia="宋体" w:hAnsi="宋体"/>
                <w:sz w:val="18"/>
              </w:rPr>
              <w:br/>
              <w:t>public abstract class Component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protected final String name;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protected Component(String name)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this.name = name;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String getName()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return name;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void add(Component component)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throw new UnsupportedOperationException();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void remove(Component component)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throw new UnsupportedOperationException();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Component getChild(int index)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throw new UnsupportedOperationException();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abstract long getSize();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abstract String printList(String prefix);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@Override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String toString()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return name;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  <w:t>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lastRenderedPageBreak/>
              <w:t>===== FileEntry.java =====</w:t>
            </w:r>
            <w:r w:rsidRPr="003F2CAA">
              <w:rPr>
                <w:rFonts w:ascii="宋体" w:eastAsia="宋体" w:hAnsi="宋体"/>
                <w:sz w:val="18"/>
              </w:rPr>
              <w:br/>
              <w:t>public class FileEntry extends Component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private final long size;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FileEntry(String name, long size)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super(name);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this.size = size;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@Override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long getSize()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return size;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@Override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String printList(String prefix)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return prefix + "/" + this + " (" + size + " bytes)\n";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  <w:t>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>===== DirectoryEntry.java =====</w:t>
            </w:r>
            <w:r w:rsidRPr="003F2CAA">
              <w:rPr>
                <w:rFonts w:ascii="宋体" w:eastAsia="宋体" w:hAnsi="宋体"/>
                <w:sz w:val="18"/>
              </w:rPr>
              <w:br/>
              <w:t>import java.util.ArrayList;</w:t>
            </w:r>
            <w:r w:rsidRPr="003F2CAA">
              <w:rPr>
                <w:rFonts w:ascii="宋体" w:eastAsia="宋体" w:hAnsi="宋体"/>
                <w:sz w:val="18"/>
              </w:rPr>
              <w:br/>
              <w:t>import java.util.List;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>public class DirectoryEntry extends Component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private final List&lt;Component&gt; children = new ArrayList&lt;&gt;();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DirectoryEntry(String name)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super(name);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@Override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void add(Component component)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children.add(component);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@Override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void remove(Component component)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children.remove(component);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@Override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Component getChild(int index)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return children.get(index);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@Override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long getSize()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long size = 0;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for (Component child : children)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size += child.getSize();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return size;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@Override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String printList(String prefix)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StringBuilder builder = new StringBuilder();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builder.append(prefix).append("/").append(this).append(" (dir, ").append(getSize()).append(" </w:t>
            </w:r>
            <w:r w:rsidRPr="003F2CAA">
              <w:rPr>
                <w:rFonts w:ascii="宋体" w:eastAsia="宋体" w:hAnsi="宋体"/>
                <w:sz w:val="18"/>
              </w:rPr>
              <w:lastRenderedPageBreak/>
              <w:t>bytes)\n");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for (Component child : children)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builder.append(child.printList(prefix + "/" + name));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return builder.toString();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List&lt;Component&gt; getChildren()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return children;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  <w:t>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>===== CompositeBuilder.java =====</w:t>
            </w:r>
            <w:r w:rsidRPr="003F2CAA">
              <w:rPr>
                <w:rFonts w:ascii="宋体" w:eastAsia="宋体" w:hAnsi="宋体"/>
                <w:sz w:val="18"/>
              </w:rPr>
              <w:br/>
              <w:t>import java.io.IOException;</w:t>
            </w:r>
            <w:r w:rsidRPr="003F2CAA">
              <w:rPr>
                <w:rFonts w:ascii="宋体" w:eastAsia="宋体" w:hAnsi="宋体"/>
                <w:sz w:val="18"/>
              </w:rPr>
              <w:br/>
              <w:t>import java.nio.file.Files;</w:t>
            </w:r>
            <w:r w:rsidRPr="003F2CAA">
              <w:rPr>
                <w:rFonts w:ascii="宋体" w:eastAsia="宋体" w:hAnsi="宋体"/>
                <w:sz w:val="18"/>
              </w:rPr>
              <w:br/>
              <w:t>import java.nio.file.Path;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>public class CompositeBuilder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static DirectoryEntry build(Path path) throws IOException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DirectoryEntry root = new DirectoryEntry(path.getFileName() == null ? path.toString() : path.getFileName().toString());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if (!Files.isDirectory(path))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return root;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try (var stream = Files.list(path))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stream.sorted().forEach(child -&gt;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    try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        if (Files.isDirectory(child))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            root.add(build(child));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        } else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            root.add(new FileEntry(child.getFileName().toString(), Files.size(child)));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        }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    } catch (IOException exception)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        root.add(new FileEntry(child.getFileName().toString() + " (error)", 0));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    }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});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return root;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  <w:t>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>===== CompositeBrowserFrame.java =====</w:t>
            </w:r>
            <w:r w:rsidRPr="003F2CAA">
              <w:rPr>
                <w:rFonts w:ascii="宋体" w:eastAsia="宋体" w:hAnsi="宋体"/>
                <w:sz w:val="18"/>
              </w:rPr>
              <w:br/>
              <w:t>import javax.swing.*;</w:t>
            </w:r>
            <w:r w:rsidRPr="003F2CAA">
              <w:rPr>
                <w:rFonts w:ascii="宋体" w:eastAsia="宋体" w:hAnsi="宋体"/>
                <w:sz w:val="18"/>
              </w:rPr>
              <w:br/>
              <w:t>import javax.swing.tree.DefaultMutableTreeNode;</w:t>
            </w:r>
            <w:r w:rsidRPr="003F2CAA">
              <w:rPr>
                <w:rFonts w:ascii="宋体" w:eastAsia="宋体" w:hAnsi="宋体"/>
                <w:sz w:val="18"/>
              </w:rPr>
              <w:br/>
              <w:t>import javax.swing.tree.DefaultTreeModel;</w:t>
            </w:r>
            <w:r w:rsidRPr="003F2CAA">
              <w:rPr>
                <w:rFonts w:ascii="宋体" w:eastAsia="宋体" w:hAnsi="宋体"/>
                <w:sz w:val="18"/>
              </w:rPr>
              <w:br/>
              <w:t>import java.awt.*;</w:t>
            </w:r>
            <w:r w:rsidRPr="003F2CAA">
              <w:rPr>
                <w:rFonts w:ascii="宋体" w:eastAsia="宋体" w:hAnsi="宋体"/>
                <w:sz w:val="18"/>
              </w:rPr>
              <w:br/>
              <w:t>import java.io.IOException;</w:t>
            </w:r>
            <w:r w:rsidRPr="003F2CAA">
              <w:rPr>
                <w:rFonts w:ascii="宋体" w:eastAsia="宋体" w:hAnsi="宋体"/>
                <w:sz w:val="18"/>
              </w:rPr>
              <w:br/>
              <w:t>import java.nio.file.Files;</w:t>
            </w:r>
            <w:r w:rsidRPr="003F2CAA">
              <w:rPr>
                <w:rFonts w:ascii="宋体" w:eastAsia="宋体" w:hAnsi="宋体"/>
                <w:sz w:val="18"/>
              </w:rPr>
              <w:br/>
              <w:t>import java.nio.file.Path;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>public class CompositeBrowserFrame extends JFrame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private final JTextField pathField = new JTextField(48);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private final JTextArea detailArea = new JTextArea(22, 52);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private final JLabel summaryLabel = new JLabel("请选择一个子目录并加载");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private final DefaultMutableTreeNode rootNode = new DefaultMutableTreeNode("未加载");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private final JTree tree = new JTree(rootNode);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CompositeBrowserFrame()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super("Composite Pattern GUI - Directory Browser");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lastRenderedPageBreak/>
              <w:t xml:space="preserve">        setDefaultCloseOperation(WindowConstants.EXIT_ON_CLOSE);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setLayout(new BorderLayout(10, 10));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pathField.setText("D:\\XMU-SE\\XMU-SE\\大三下\\软件体系结构\\作业\\strategydemo");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detailArea.setEditable(false);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detailArea.setFont(new Font(Font.MONOSPACED, Font.PLAIN, 13));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tree.setFont(new Font(Font.SANS_SERIF, Font.PLAIN, 13));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add(buildTopPanel(), BorderLayout.NORTH);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add(new JScrollPane(tree), BorderLayout.WEST);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add(new JScrollPane(detailArea), BorderLayout.CENTER);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add(summaryLabel, BorderLayout.SOUTH);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setSize(1200, 680);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setLocationRelativeTo(null);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private JPanel buildTopPanel()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JPanel panel = new JPanel(new FlowLayout(FlowLayout.LEFT));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panel.add(new JLabel("子目录路径:"));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panel.add(pathField);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JButton loadButton = new JButton("加载目录");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JButton refreshButton = new JButton("刷新");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loadButton.addActionListener(e -&gt; loadDirectory());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refreshButton.addActionListener(e -&gt; loadDirectory());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panel.add(loadButton);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panel.add(refreshButton);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return panel;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private void loadDirectory()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Path path = Path.of(pathField.getText().trim());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if (!Files.exists(path) || !Files.isDirectory(path))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JOptionPane.showMessageDialog(this, "请输入有效的目录路径", "路径错误", JOptionPane.ERROR_MESSAGE);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return;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try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DirectoryEntry root = CompositeBuilder.build(path);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rootNode.removeAllChildren();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rootNode.setUserObject(root.getName() + " (" + root.getSize() + " bytes)");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fillTree(rootNode, root);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((DefaultTreeModel) tree.getModel()).reload();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detailArea.setText(root.printList(""));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summaryLabel.setText("已加载: " + path + " | 总大小: " + root.getSize() + " bytes");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expandAll();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} catch (IOException exception)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JOptionPane.showMessageDialog(this, exception.getMessage(), "读取失败", JOptionPane.ERROR_MESSAGE);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private void fillTree(DefaultMutableTreeNode treeNode, Component component)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if (component instanceof DirectoryEntry directoryEntry)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for (Component child : directoryEntry.getChildren()) {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lastRenderedPageBreak/>
              <w:t xml:space="preserve">                DefaultMutableTreeNode childNode = new DefaultMutableTreeNode(child.getName());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    treeNode.add(childNode);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    fillTree(childNode, child);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}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private void expandAll()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for (int i = 0; i &lt; tree.getRowCount(); i++)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    tree.expandRow(i);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public static void main(String[] args) {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    SwingUtilities.invokeLater(() -&gt; new CompositeBrowserFrame().setVisible(true));</w:t>
            </w:r>
            <w:r w:rsidRPr="003F2CAA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3F2CAA">
              <w:rPr>
                <w:rFonts w:ascii="宋体" w:eastAsia="宋体" w:hAnsi="宋体"/>
                <w:sz w:val="18"/>
              </w:rPr>
              <w:br/>
              <w:t>}</w:t>
            </w:r>
            <w:r w:rsidRPr="003F2CAA">
              <w:rPr>
                <w:rFonts w:ascii="宋体" w:eastAsia="宋体" w:hAnsi="宋体"/>
                <w:sz w:val="18"/>
              </w:rPr>
              <w:br/>
            </w:r>
          </w:p>
        </w:tc>
      </w:tr>
    </w:tbl>
    <w:p w14:paraId="69FE7930" w14:textId="77777777" w:rsidR="00BE3D7C" w:rsidRPr="003F2CAA" w:rsidRDefault="00000000">
      <w:pPr>
        <w:pStyle w:val="1"/>
        <w:rPr>
          <w:rFonts w:ascii="宋体" w:eastAsia="宋体" w:hAnsi="宋体"/>
          <w:lang w:eastAsia="zh-CN"/>
        </w:rPr>
      </w:pPr>
      <w:r w:rsidRPr="003F2CAA">
        <w:rPr>
          <w:rFonts w:ascii="宋体" w:eastAsia="宋体" w:hAnsi="宋体"/>
          <w:lang w:eastAsia="zh-CN"/>
        </w:rPr>
        <w:lastRenderedPageBreak/>
        <w:t>4. 系统运行截图</w:t>
      </w:r>
    </w:p>
    <w:p w14:paraId="627C1BD9" w14:textId="77777777" w:rsidR="00BE3D7C" w:rsidRPr="003F2CAA" w:rsidRDefault="00000000">
      <w:pPr>
        <w:rPr>
          <w:rFonts w:ascii="宋体" w:eastAsia="宋体" w:hAnsi="宋体"/>
          <w:lang w:eastAsia="zh-CN"/>
        </w:rPr>
      </w:pPr>
      <w:r w:rsidRPr="003F2CAA">
        <w:rPr>
          <w:rFonts w:ascii="宋体" w:eastAsia="宋体" w:hAnsi="宋体"/>
          <w:lang w:eastAsia="zh-CN"/>
        </w:rPr>
        <w:t>下图为程序运行时访问本机子目录的界面截图。</w:t>
      </w:r>
    </w:p>
    <w:p w14:paraId="4E4545DF" w14:textId="6742FADD" w:rsidR="00BE3D7C" w:rsidRPr="003F2CAA" w:rsidRDefault="003F2CAA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0F9EDAD6" wp14:editId="45C0ABC4">
            <wp:extent cx="6309360" cy="3579495"/>
            <wp:effectExtent l="0" t="0" r="0" b="1905"/>
            <wp:docPr id="458873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73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6762" w14:textId="77777777" w:rsidR="00BE3D7C" w:rsidRPr="003F2CAA" w:rsidRDefault="00000000">
      <w:pPr>
        <w:pStyle w:val="1"/>
        <w:rPr>
          <w:rFonts w:ascii="宋体" w:eastAsia="宋体" w:hAnsi="宋体"/>
        </w:rPr>
      </w:pPr>
      <w:r w:rsidRPr="003F2CAA">
        <w:rPr>
          <w:rFonts w:ascii="宋体" w:eastAsia="宋体" w:hAnsi="宋体"/>
        </w:rPr>
        <w:t>5. 运行结果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E3D7C" w:rsidRPr="003F2CAA" w14:paraId="649E8861" w14:textId="77777777">
        <w:tc>
          <w:tcPr>
            <w:tcW w:w="4968" w:type="dxa"/>
          </w:tcPr>
          <w:p w14:paraId="6F08FF9A" w14:textId="77777777" w:rsidR="00BE3D7C" w:rsidRPr="003F2CAA" w:rsidRDefault="00000000">
            <w:pPr>
              <w:rPr>
                <w:rFonts w:ascii="宋体" w:eastAsia="宋体" w:hAnsi="宋体"/>
              </w:rPr>
            </w:pPr>
            <w:r w:rsidRPr="003F2CAA">
              <w:rPr>
                <w:rFonts w:ascii="宋体" w:eastAsia="宋体" w:hAnsi="宋体"/>
              </w:rPr>
              <w:t>角色</w:t>
            </w:r>
          </w:p>
        </w:tc>
        <w:tc>
          <w:tcPr>
            <w:tcW w:w="4968" w:type="dxa"/>
          </w:tcPr>
          <w:p w14:paraId="4742B174" w14:textId="77777777" w:rsidR="00BE3D7C" w:rsidRPr="003F2CAA" w:rsidRDefault="00000000">
            <w:pPr>
              <w:rPr>
                <w:rFonts w:ascii="宋体" w:eastAsia="宋体" w:hAnsi="宋体"/>
              </w:rPr>
            </w:pPr>
            <w:r w:rsidRPr="003F2CAA">
              <w:rPr>
                <w:rFonts w:ascii="宋体" w:eastAsia="宋体" w:hAnsi="宋体"/>
              </w:rPr>
              <w:t>说明</w:t>
            </w:r>
          </w:p>
        </w:tc>
      </w:tr>
      <w:tr w:rsidR="00BE3D7C" w:rsidRPr="003F2CAA" w14:paraId="38C87EE2" w14:textId="77777777">
        <w:tc>
          <w:tcPr>
            <w:tcW w:w="4968" w:type="dxa"/>
          </w:tcPr>
          <w:p w14:paraId="30E2D7E4" w14:textId="77777777" w:rsidR="00BE3D7C" w:rsidRPr="003F2CAA" w:rsidRDefault="00000000">
            <w:pPr>
              <w:rPr>
                <w:rFonts w:ascii="宋体" w:eastAsia="宋体" w:hAnsi="宋体"/>
              </w:rPr>
            </w:pPr>
            <w:r w:rsidRPr="003F2CAA">
              <w:rPr>
                <w:rFonts w:ascii="宋体" w:eastAsia="宋体" w:hAnsi="宋体"/>
              </w:rPr>
              <w:t>Component</w:t>
            </w:r>
          </w:p>
        </w:tc>
        <w:tc>
          <w:tcPr>
            <w:tcW w:w="4968" w:type="dxa"/>
          </w:tcPr>
          <w:p w14:paraId="098119D4" w14:textId="77777777" w:rsidR="00BE3D7C" w:rsidRPr="003F2CAA" w:rsidRDefault="00000000">
            <w:pPr>
              <w:rPr>
                <w:rFonts w:ascii="宋体" w:eastAsia="宋体" w:hAnsi="宋体"/>
                <w:lang w:eastAsia="zh-CN"/>
              </w:rPr>
            </w:pPr>
            <w:r w:rsidRPr="003F2CAA">
              <w:rPr>
                <w:rFonts w:ascii="宋体" w:eastAsia="宋体" w:hAnsi="宋体"/>
                <w:lang w:eastAsia="zh-CN"/>
              </w:rPr>
              <w:t>统一定义目录和文件的公共操作</w:t>
            </w:r>
          </w:p>
        </w:tc>
      </w:tr>
      <w:tr w:rsidR="00BE3D7C" w:rsidRPr="003F2CAA" w14:paraId="245B57AC" w14:textId="77777777">
        <w:tc>
          <w:tcPr>
            <w:tcW w:w="4968" w:type="dxa"/>
          </w:tcPr>
          <w:p w14:paraId="7EB865A9" w14:textId="77777777" w:rsidR="00BE3D7C" w:rsidRPr="003F2CAA" w:rsidRDefault="00000000">
            <w:pPr>
              <w:rPr>
                <w:rFonts w:ascii="宋体" w:eastAsia="宋体" w:hAnsi="宋体"/>
              </w:rPr>
            </w:pPr>
            <w:r w:rsidRPr="003F2CAA">
              <w:rPr>
                <w:rFonts w:ascii="宋体" w:eastAsia="宋体" w:hAnsi="宋体"/>
              </w:rPr>
              <w:t>Leaf</w:t>
            </w:r>
          </w:p>
        </w:tc>
        <w:tc>
          <w:tcPr>
            <w:tcW w:w="4968" w:type="dxa"/>
          </w:tcPr>
          <w:p w14:paraId="03210221" w14:textId="77777777" w:rsidR="00BE3D7C" w:rsidRPr="003F2CAA" w:rsidRDefault="00000000">
            <w:pPr>
              <w:rPr>
                <w:rFonts w:ascii="宋体" w:eastAsia="宋体" w:hAnsi="宋体"/>
                <w:lang w:eastAsia="zh-CN"/>
              </w:rPr>
            </w:pPr>
            <w:r w:rsidRPr="003F2CAA">
              <w:rPr>
                <w:rFonts w:ascii="宋体" w:eastAsia="宋体" w:hAnsi="宋体"/>
                <w:lang w:eastAsia="zh-CN"/>
              </w:rPr>
              <w:t>表示文件，不能再包含子节点</w:t>
            </w:r>
          </w:p>
        </w:tc>
      </w:tr>
      <w:tr w:rsidR="00BE3D7C" w:rsidRPr="003F2CAA" w14:paraId="5E11F422" w14:textId="77777777">
        <w:tc>
          <w:tcPr>
            <w:tcW w:w="4968" w:type="dxa"/>
          </w:tcPr>
          <w:p w14:paraId="5F3F375A" w14:textId="77777777" w:rsidR="00BE3D7C" w:rsidRPr="003F2CAA" w:rsidRDefault="00000000">
            <w:pPr>
              <w:rPr>
                <w:rFonts w:ascii="宋体" w:eastAsia="宋体" w:hAnsi="宋体"/>
              </w:rPr>
            </w:pPr>
            <w:r w:rsidRPr="003F2CAA">
              <w:rPr>
                <w:rFonts w:ascii="宋体" w:eastAsia="宋体" w:hAnsi="宋体"/>
              </w:rPr>
              <w:t>Composite</w:t>
            </w:r>
          </w:p>
        </w:tc>
        <w:tc>
          <w:tcPr>
            <w:tcW w:w="4968" w:type="dxa"/>
          </w:tcPr>
          <w:p w14:paraId="173B6EAF" w14:textId="77777777" w:rsidR="00BE3D7C" w:rsidRPr="003F2CAA" w:rsidRDefault="00000000">
            <w:pPr>
              <w:rPr>
                <w:rFonts w:ascii="宋体" w:eastAsia="宋体" w:hAnsi="宋体"/>
                <w:lang w:eastAsia="zh-CN"/>
              </w:rPr>
            </w:pPr>
            <w:r w:rsidRPr="003F2CAA">
              <w:rPr>
                <w:rFonts w:ascii="宋体" w:eastAsia="宋体" w:hAnsi="宋体"/>
                <w:lang w:eastAsia="zh-CN"/>
              </w:rPr>
              <w:t>表示目录，可递归包含文件和子目录</w:t>
            </w:r>
          </w:p>
        </w:tc>
      </w:tr>
    </w:tbl>
    <w:p w14:paraId="54551BB2" w14:textId="3E1AF82B" w:rsidR="003F2CAA" w:rsidRDefault="003F2CAA">
      <w:pPr>
        <w:rPr>
          <w:rFonts w:ascii="宋体" w:eastAsia="宋体" w:hAnsi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2BAF58C9" wp14:editId="4FEC1C13">
            <wp:extent cx="6309360" cy="3579495"/>
            <wp:effectExtent l="0" t="0" r="0" b="1905"/>
            <wp:docPr id="1544320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20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9DE8" w14:textId="0B8A5114" w:rsidR="00BE3D7C" w:rsidRPr="003F2CAA" w:rsidRDefault="00000000">
      <w:pPr>
        <w:rPr>
          <w:rFonts w:ascii="宋体" w:eastAsia="宋体" w:hAnsi="宋体"/>
          <w:lang w:eastAsia="zh-CN"/>
        </w:rPr>
      </w:pPr>
      <w:r w:rsidRPr="003F2CAA">
        <w:rPr>
          <w:rFonts w:ascii="宋体" w:eastAsia="宋体" w:hAnsi="宋体"/>
          <w:lang w:eastAsia="zh-CN"/>
        </w:rPr>
        <w:t>结论：GUI 改写后，程序可以直接浏览本机目录层次，组合模式的容器与内容统一处理特征更加直观。</w:t>
      </w:r>
    </w:p>
    <w:sectPr w:rsidR="00BE3D7C" w:rsidRPr="003F2CA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698434">
    <w:abstractNumId w:val="8"/>
  </w:num>
  <w:num w:numId="2" w16cid:durableId="1504931039">
    <w:abstractNumId w:val="6"/>
  </w:num>
  <w:num w:numId="3" w16cid:durableId="1736855979">
    <w:abstractNumId w:val="5"/>
  </w:num>
  <w:num w:numId="4" w16cid:durableId="180121626">
    <w:abstractNumId w:val="4"/>
  </w:num>
  <w:num w:numId="5" w16cid:durableId="623314879">
    <w:abstractNumId w:val="7"/>
  </w:num>
  <w:num w:numId="6" w16cid:durableId="1369188196">
    <w:abstractNumId w:val="3"/>
  </w:num>
  <w:num w:numId="7" w16cid:durableId="79833240">
    <w:abstractNumId w:val="2"/>
  </w:num>
  <w:num w:numId="8" w16cid:durableId="1078013045">
    <w:abstractNumId w:val="1"/>
  </w:num>
  <w:num w:numId="9" w16cid:durableId="35758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CAA"/>
    <w:rsid w:val="00920EB2"/>
    <w:rsid w:val="00AA1D8D"/>
    <w:rsid w:val="00B47730"/>
    <w:rsid w:val="00BE3D7C"/>
    <w:rsid w:val="00CB0664"/>
    <w:rsid w:val="00F143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1B47E"/>
  <w14:defaultImageDpi w14:val="300"/>
  <w15:docId w15:val="{54CC18C4-F577-45FB-A4A7-B3C9F894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1123</Words>
  <Characters>6138</Characters>
  <Application>Microsoft Office Word</Application>
  <DocSecurity>0</DocSecurity>
  <Lines>292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3</cp:revision>
  <dcterms:created xsi:type="dcterms:W3CDTF">2013-12-23T23:15:00Z</dcterms:created>
  <dcterms:modified xsi:type="dcterms:W3CDTF">2026-05-23T17:04:00Z</dcterms:modified>
  <cp:category/>
</cp:coreProperties>
</file>