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87054" w14:textId="40CF133A" w:rsidR="00174109" w:rsidRPr="001E43BB" w:rsidRDefault="00B45416">
      <w:pPr>
        <w:jc w:val="center"/>
        <w:rPr>
          <w:rFonts w:ascii="宋体" w:eastAsia="宋体" w:hAnsi="宋体"/>
          <w:lang w:eastAsia="zh-CN"/>
        </w:rPr>
      </w:pPr>
      <w:r>
        <w:rPr>
          <w:noProof/>
        </w:rPr>
        <w:drawing>
          <wp:inline distT="0" distB="0" distL="0" distR="0" wp14:anchorId="4FCFC851" wp14:editId="7144B4C6">
            <wp:extent cx="5210175" cy="638175"/>
            <wp:effectExtent l="0" t="0" r="9525" b="9525"/>
            <wp:docPr id="1491510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510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B606C" w14:textId="77777777" w:rsidR="00174109" w:rsidRPr="001E43BB" w:rsidRDefault="00000000">
      <w:pPr>
        <w:pStyle w:val="1"/>
        <w:rPr>
          <w:rFonts w:ascii="宋体" w:eastAsia="宋体" w:hAnsi="宋体"/>
          <w:lang w:eastAsia="zh-CN"/>
        </w:rPr>
      </w:pPr>
      <w:r w:rsidRPr="001E43BB">
        <w:rPr>
          <w:rFonts w:ascii="宋体" w:eastAsia="宋体" w:hAnsi="宋体"/>
          <w:lang w:eastAsia="zh-CN"/>
        </w:rPr>
        <w:t>1. 课堂例子说明</w:t>
      </w:r>
    </w:p>
    <w:p w14:paraId="6AAF1428" w14:textId="77777777" w:rsidR="00174109" w:rsidRPr="001E43BB" w:rsidRDefault="00000000">
      <w:pPr>
        <w:rPr>
          <w:rFonts w:ascii="宋体" w:eastAsia="宋体" w:hAnsi="宋体"/>
        </w:rPr>
      </w:pPr>
      <w:proofErr w:type="spellStart"/>
      <w:r w:rsidRPr="001E43BB">
        <w:rPr>
          <w:rFonts w:ascii="宋体" w:eastAsia="宋体" w:hAnsi="宋体"/>
        </w:rPr>
        <w:t>课堂中的策略模式例子通常以剪刀、石头、布游戏为背景，Player</w:t>
      </w:r>
      <w:proofErr w:type="spellEnd"/>
      <w:r w:rsidRPr="001E43BB">
        <w:rPr>
          <w:rFonts w:ascii="宋体" w:eastAsia="宋体" w:hAnsi="宋体"/>
        </w:rPr>
        <w:t xml:space="preserve"> </w:t>
      </w:r>
      <w:proofErr w:type="spellStart"/>
      <w:r w:rsidRPr="001E43BB">
        <w:rPr>
          <w:rFonts w:ascii="宋体" w:eastAsia="宋体" w:hAnsi="宋体"/>
        </w:rPr>
        <w:t>持有</w:t>
      </w:r>
      <w:proofErr w:type="spellEnd"/>
      <w:r w:rsidRPr="001E43BB">
        <w:rPr>
          <w:rFonts w:ascii="宋体" w:eastAsia="宋体" w:hAnsi="宋体"/>
        </w:rPr>
        <w:t xml:space="preserve"> Strategy </w:t>
      </w:r>
      <w:proofErr w:type="spellStart"/>
      <w:r w:rsidRPr="001E43BB">
        <w:rPr>
          <w:rFonts w:ascii="宋体" w:eastAsia="宋体" w:hAnsi="宋体"/>
        </w:rPr>
        <w:t>接口，具体策略负责决定下一手出什么</w:t>
      </w:r>
      <w:proofErr w:type="spellEnd"/>
      <w:r w:rsidRPr="001E43BB">
        <w:rPr>
          <w:rFonts w:ascii="宋体" w:eastAsia="宋体" w:hAnsi="宋体"/>
        </w:rPr>
        <w:t>。</w:t>
      </w:r>
    </w:p>
    <w:p w14:paraId="59A5255C" w14:textId="77777777" w:rsidR="00174109" w:rsidRPr="001E43BB" w:rsidRDefault="00000000">
      <w:pPr>
        <w:rPr>
          <w:rFonts w:ascii="宋体" w:eastAsia="宋体" w:hAnsi="宋体"/>
        </w:rPr>
      </w:pPr>
      <w:r w:rsidRPr="001E43BB">
        <w:rPr>
          <w:rFonts w:ascii="宋体" w:eastAsia="宋体" w:hAnsi="宋体"/>
        </w:rPr>
        <w:t>我保留了 Hand、Strategy、WinningStrategy、ProbStrategy、Player 这些核心角色，只把命令行输出改成了 Swing GUI。</w:t>
      </w:r>
    </w:p>
    <w:p w14:paraId="2F972AAA" w14:textId="77777777" w:rsidR="00174109" w:rsidRPr="001E43BB" w:rsidRDefault="00000000">
      <w:pPr>
        <w:pStyle w:val="1"/>
        <w:rPr>
          <w:rFonts w:ascii="宋体" w:eastAsia="宋体" w:hAnsi="宋体"/>
          <w:lang w:eastAsia="zh-CN"/>
        </w:rPr>
      </w:pPr>
      <w:r w:rsidRPr="001E43BB">
        <w:rPr>
          <w:rFonts w:ascii="宋体" w:eastAsia="宋体" w:hAnsi="宋体"/>
          <w:lang w:eastAsia="zh-CN"/>
        </w:rPr>
        <w:t>2. GUI 改写思路</w:t>
      </w:r>
    </w:p>
    <w:p w14:paraId="554C9958" w14:textId="77777777" w:rsidR="00174109" w:rsidRPr="001E43BB" w:rsidRDefault="00000000">
      <w:pPr>
        <w:rPr>
          <w:rFonts w:ascii="宋体" w:eastAsia="宋体" w:hAnsi="宋体"/>
          <w:lang w:eastAsia="zh-CN"/>
        </w:rPr>
      </w:pPr>
      <w:r w:rsidRPr="001E43BB">
        <w:rPr>
          <w:rFonts w:ascii="宋体" w:eastAsia="宋体" w:hAnsi="宋体"/>
          <w:lang w:eastAsia="zh-CN"/>
        </w:rPr>
        <w:t>界面上提供种子输入框、策略选择、开始/重置按钮和下一局按钮。点击按钮后，玩家会按照当前策略出拳，并在日志</w:t>
      </w:r>
      <w:proofErr w:type="gramStart"/>
      <w:r w:rsidRPr="001E43BB">
        <w:rPr>
          <w:rFonts w:ascii="宋体" w:eastAsia="宋体" w:hAnsi="宋体"/>
          <w:lang w:eastAsia="zh-CN"/>
        </w:rPr>
        <w:t>区显示</w:t>
      </w:r>
      <w:proofErr w:type="gramEnd"/>
      <w:r w:rsidRPr="001E43BB">
        <w:rPr>
          <w:rFonts w:ascii="宋体" w:eastAsia="宋体" w:hAnsi="宋体"/>
          <w:lang w:eastAsia="zh-CN"/>
        </w:rPr>
        <w:t>每一局的结果。</w:t>
      </w:r>
    </w:p>
    <w:p w14:paraId="76A399C9" w14:textId="77777777" w:rsidR="00174109" w:rsidRPr="001E43BB" w:rsidRDefault="00000000">
      <w:pPr>
        <w:rPr>
          <w:rFonts w:ascii="宋体" w:eastAsia="宋体" w:hAnsi="宋体"/>
          <w:lang w:eastAsia="zh-CN"/>
        </w:rPr>
      </w:pPr>
      <w:r w:rsidRPr="001E43BB">
        <w:rPr>
          <w:rFonts w:ascii="宋体" w:eastAsia="宋体" w:hAnsi="宋体"/>
          <w:lang w:eastAsia="zh-CN"/>
        </w:rPr>
        <w:t>这样既符合策略模式“算法可替换”的核心，也让用户能直接看到策略切换后的对战过程。</w:t>
      </w:r>
    </w:p>
    <w:p w14:paraId="7D4FA588" w14:textId="77777777" w:rsidR="00174109" w:rsidRPr="001E43BB" w:rsidRDefault="00000000">
      <w:pPr>
        <w:pStyle w:val="1"/>
        <w:rPr>
          <w:rFonts w:ascii="宋体" w:eastAsia="宋体" w:hAnsi="宋体"/>
        </w:rPr>
      </w:pPr>
      <w:r w:rsidRPr="001E43BB">
        <w:rPr>
          <w:rFonts w:ascii="宋体" w:eastAsia="宋体" w:hAnsi="宋体"/>
        </w:rPr>
        <w:t xml:space="preserve">3. </w:t>
      </w:r>
      <w:proofErr w:type="spellStart"/>
      <w:r w:rsidRPr="001E43BB">
        <w:rPr>
          <w:rFonts w:ascii="宋体" w:eastAsia="宋体" w:hAnsi="宋体"/>
        </w:rPr>
        <w:t>源码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936"/>
      </w:tblGrid>
      <w:tr w:rsidR="00174109" w:rsidRPr="001E43BB" w14:paraId="3717F001" w14:textId="77777777">
        <w:tc>
          <w:tcPr>
            <w:tcW w:w="9936" w:type="dxa"/>
            <w:shd w:val="clear" w:color="auto" w:fill="F4F7FB"/>
          </w:tcPr>
          <w:p w14:paraId="738E59CD" w14:textId="77777777" w:rsidR="00174109" w:rsidRPr="001E43BB" w:rsidRDefault="00000000">
            <w:pPr>
              <w:rPr>
                <w:rFonts w:ascii="宋体" w:eastAsia="宋体" w:hAnsi="宋体"/>
              </w:rPr>
            </w:pPr>
            <w:r w:rsidRPr="001E43BB">
              <w:rPr>
                <w:rFonts w:ascii="宋体" w:eastAsia="宋体" w:hAnsi="宋体"/>
                <w:sz w:val="18"/>
              </w:rPr>
              <w:t>===== Hand.java =====</w:t>
            </w:r>
            <w:r w:rsidRPr="001E43BB">
              <w:rPr>
                <w:rFonts w:ascii="宋体" w:eastAsia="宋体" w:hAnsi="宋体"/>
                <w:sz w:val="18"/>
              </w:rPr>
              <w:br/>
              <w:t>public class Hand {</w:t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public static final int HANDVALUE_GUU = 0;</w:t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public static final int HANDVALUE_CHO = 1;</w:t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public static final int HANDVALUE_PAA = 2;</w:t>
            </w:r>
            <w:r w:rsidRPr="001E43BB">
              <w:rPr>
                <w:rFonts w:ascii="宋体" w:eastAsia="宋体" w:hAnsi="宋体"/>
                <w:sz w:val="18"/>
              </w:rPr>
              <w:br/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private static final Hand[] hands = {</w:t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        new Hand(HANDVALUE_GUU),</w:t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        new Hand(HANDVALUE_CHO),</w:t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        new Hand(HANDVALUE_PAA)</w:t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};</w:t>
            </w:r>
            <w:r w:rsidRPr="001E43BB">
              <w:rPr>
                <w:rFonts w:ascii="宋体" w:eastAsia="宋体" w:hAnsi="宋体"/>
                <w:sz w:val="18"/>
              </w:rPr>
              <w:br/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private static final String[] names = {"石头", "剪刀", "布"};</w:t>
            </w:r>
            <w:r w:rsidRPr="001E43BB">
              <w:rPr>
                <w:rFonts w:ascii="宋体" w:eastAsia="宋体" w:hAnsi="宋体"/>
                <w:sz w:val="18"/>
              </w:rPr>
              <w:br/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private final int handValue;</w:t>
            </w:r>
            <w:r w:rsidRPr="001E43BB">
              <w:rPr>
                <w:rFonts w:ascii="宋体" w:eastAsia="宋体" w:hAnsi="宋体"/>
                <w:sz w:val="18"/>
              </w:rPr>
              <w:br/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private Hand(int handValue) {</w:t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    this.handValue = handValue;</w:t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}</w:t>
            </w:r>
            <w:r w:rsidRPr="001E43BB">
              <w:rPr>
                <w:rFonts w:ascii="宋体" w:eastAsia="宋体" w:hAnsi="宋体"/>
                <w:sz w:val="18"/>
              </w:rPr>
              <w:br/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public static Hand getHand(int handValue) {</w:t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    return hands[handValue];</w:t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}</w:t>
            </w:r>
            <w:r w:rsidRPr="001E43BB">
              <w:rPr>
                <w:rFonts w:ascii="宋体" w:eastAsia="宋体" w:hAnsi="宋体"/>
                <w:sz w:val="18"/>
              </w:rPr>
              <w:br/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public boolean isStrongerThan(Hand other) {</w:t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    return fight(other) == 1;</w:t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}</w:t>
            </w:r>
            <w:r w:rsidRPr="001E43BB">
              <w:rPr>
                <w:rFonts w:ascii="宋体" w:eastAsia="宋体" w:hAnsi="宋体"/>
                <w:sz w:val="18"/>
              </w:rPr>
              <w:br/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public boolean isWeakerThan(Hand other) {</w:t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    return fight(other) == -1;</w:t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}</w:t>
            </w:r>
            <w:r w:rsidRPr="001E43BB">
              <w:rPr>
                <w:rFonts w:ascii="宋体" w:eastAsia="宋体" w:hAnsi="宋体"/>
                <w:sz w:val="18"/>
              </w:rPr>
              <w:br/>
            </w:r>
            <w:r w:rsidRPr="001E43BB">
              <w:rPr>
                <w:rFonts w:ascii="宋体" w:eastAsia="宋体" w:hAnsi="宋体"/>
                <w:sz w:val="18"/>
              </w:rPr>
              <w:lastRenderedPageBreak/>
              <w:br/>
              <w:t xml:space="preserve">    private int fight(Hand other) {</w:t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    if (this == other) {</w:t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        return 0;</w:t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    }</w:t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    if ((this.handValue + 1) % 3 == other.handValue) {</w:t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        return 1;</w:t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    }</w:t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    return -1;</w:t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}</w:t>
            </w:r>
            <w:r w:rsidRPr="001E43BB">
              <w:rPr>
                <w:rFonts w:ascii="宋体" w:eastAsia="宋体" w:hAnsi="宋体"/>
                <w:sz w:val="18"/>
              </w:rPr>
              <w:br/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@Override</w:t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public String toString() {</w:t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    return names[handValue];</w:t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}</w:t>
            </w:r>
            <w:r w:rsidRPr="001E43BB">
              <w:rPr>
                <w:rFonts w:ascii="宋体" w:eastAsia="宋体" w:hAnsi="宋体"/>
                <w:sz w:val="18"/>
              </w:rPr>
              <w:br/>
              <w:t>}</w:t>
            </w:r>
            <w:r w:rsidRPr="001E43BB">
              <w:rPr>
                <w:rFonts w:ascii="宋体" w:eastAsia="宋体" w:hAnsi="宋体"/>
                <w:sz w:val="18"/>
              </w:rPr>
              <w:br/>
            </w:r>
            <w:r w:rsidRPr="001E43BB">
              <w:rPr>
                <w:rFonts w:ascii="宋体" w:eastAsia="宋体" w:hAnsi="宋体"/>
                <w:sz w:val="18"/>
              </w:rPr>
              <w:br/>
              <w:t>===== Strategy.java =====</w:t>
            </w:r>
            <w:r w:rsidRPr="001E43BB">
              <w:rPr>
                <w:rFonts w:ascii="宋体" w:eastAsia="宋体" w:hAnsi="宋体"/>
                <w:sz w:val="18"/>
              </w:rPr>
              <w:br/>
              <w:t>public interface Strategy {</w:t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Hand nextHand();</w:t>
            </w:r>
            <w:r w:rsidRPr="001E43BB">
              <w:rPr>
                <w:rFonts w:ascii="宋体" w:eastAsia="宋体" w:hAnsi="宋体"/>
                <w:sz w:val="18"/>
              </w:rPr>
              <w:br/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void study(boolean win);</w:t>
            </w:r>
            <w:r w:rsidRPr="001E43BB">
              <w:rPr>
                <w:rFonts w:ascii="宋体" w:eastAsia="宋体" w:hAnsi="宋体"/>
                <w:sz w:val="18"/>
              </w:rPr>
              <w:br/>
              <w:t>}</w:t>
            </w:r>
            <w:r w:rsidRPr="001E43BB">
              <w:rPr>
                <w:rFonts w:ascii="宋体" w:eastAsia="宋体" w:hAnsi="宋体"/>
                <w:sz w:val="18"/>
              </w:rPr>
              <w:br/>
            </w:r>
            <w:r w:rsidRPr="001E43BB">
              <w:rPr>
                <w:rFonts w:ascii="宋体" w:eastAsia="宋体" w:hAnsi="宋体"/>
                <w:sz w:val="18"/>
              </w:rPr>
              <w:br/>
              <w:t>===== WinningStrategy.java =====</w:t>
            </w:r>
            <w:r w:rsidRPr="001E43BB">
              <w:rPr>
                <w:rFonts w:ascii="宋体" w:eastAsia="宋体" w:hAnsi="宋体"/>
                <w:sz w:val="18"/>
              </w:rPr>
              <w:br/>
              <w:t>import java.util.Random;</w:t>
            </w:r>
            <w:r w:rsidRPr="001E43BB">
              <w:rPr>
                <w:rFonts w:ascii="宋体" w:eastAsia="宋体" w:hAnsi="宋体"/>
                <w:sz w:val="18"/>
              </w:rPr>
              <w:br/>
            </w:r>
            <w:r w:rsidRPr="001E43BB">
              <w:rPr>
                <w:rFonts w:ascii="宋体" w:eastAsia="宋体" w:hAnsi="宋体"/>
                <w:sz w:val="18"/>
              </w:rPr>
              <w:br/>
              <w:t>public class WinningStrategy implements Strategy {</w:t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private final Random random;</w:t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private boolean won = false;</w:t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private Hand prevHand;</w:t>
            </w:r>
            <w:r w:rsidRPr="001E43BB">
              <w:rPr>
                <w:rFonts w:ascii="宋体" w:eastAsia="宋体" w:hAnsi="宋体"/>
                <w:sz w:val="18"/>
              </w:rPr>
              <w:br/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public WinningStrategy(int seed) {</w:t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    this.random = new Random(seed);</w:t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}</w:t>
            </w:r>
            <w:r w:rsidRPr="001E43BB">
              <w:rPr>
                <w:rFonts w:ascii="宋体" w:eastAsia="宋体" w:hAnsi="宋体"/>
                <w:sz w:val="18"/>
              </w:rPr>
              <w:br/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@Override</w:t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public Hand nextHand() {</w:t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    if (!won) {</w:t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        prevHand = Hand.getHand(random.nextInt(3));</w:t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    }</w:t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    return prevHand;</w:t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}</w:t>
            </w:r>
            <w:r w:rsidRPr="001E43BB">
              <w:rPr>
                <w:rFonts w:ascii="宋体" w:eastAsia="宋体" w:hAnsi="宋体"/>
                <w:sz w:val="18"/>
              </w:rPr>
              <w:br/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@Override</w:t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public void study(boolean win) {</w:t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    won = win;</w:t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}</w:t>
            </w:r>
            <w:r w:rsidRPr="001E43BB">
              <w:rPr>
                <w:rFonts w:ascii="宋体" w:eastAsia="宋体" w:hAnsi="宋体"/>
                <w:sz w:val="18"/>
              </w:rPr>
              <w:br/>
              <w:t>}</w:t>
            </w:r>
            <w:r w:rsidRPr="001E43BB">
              <w:rPr>
                <w:rFonts w:ascii="宋体" w:eastAsia="宋体" w:hAnsi="宋体"/>
                <w:sz w:val="18"/>
              </w:rPr>
              <w:br/>
            </w:r>
            <w:r w:rsidRPr="001E43BB">
              <w:rPr>
                <w:rFonts w:ascii="宋体" w:eastAsia="宋体" w:hAnsi="宋体"/>
                <w:sz w:val="18"/>
              </w:rPr>
              <w:br/>
              <w:t>===== ProbStrategy.java =====</w:t>
            </w:r>
            <w:r w:rsidRPr="001E43BB">
              <w:rPr>
                <w:rFonts w:ascii="宋体" w:eastAsia="宋体" w:hAnsi="宋体"/>
                <w:sz w:val="18"/>
              </w:rPr>
              <w:br/>
              <w:t>import java.util.Random;</w:t>
            </w:r>
            <w:r w:rsidRPr="001E43BB">
              <w:rPr>
                <w:rFonts w:ascii="宋体" w:eastAsia="宋体" w:hAnsi="宋体"/>
                <w:sz w:val="18"/>
              </w:rPr>
              <w:br/>
            </w:r>
            <w:r w:rsidRPr="001E43BB">
              <w:rPr>
                <w:rFonts w:ascii="宋体" w:eastAsia="宋体" w:hAnsi="宋体"/>
                <w:sz w:val="18"/>
              </w:rPr>
              <w:br/>
              <w:t>public class ProbStrategy implements Strategy {</w:t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private final Random random;</w:t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private int prevHandValue = 0;</w:t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private int currentHandValue = 0;</w:t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private final int[][] history = {</w:t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        {1, 1, 1},</w:t>
            </w:r>
            <w:r w:rsidRPr="001E43BB">
              <w:rPr>
                <w:rFonts w:ascii="宋体" w:eastAsia="宋体" w:hAnsi="宋体"/>
                <w:sz w:val="18"/>
              </w:rPr>
              <w:br/>
            </w:r>
            <w:r w:rsidRPr="001E43BB">
              <w:rPr>
                <w:rFonts w:ascii="宋体" w:eastAsia="宋体" w:hAnsi="宋体"/>
                <w:sz w:val="18"/>
              </w:rPr>
              <w:lastRenderedPageBreak/>
              <w:t xml:space="preserve">            {1, 1, 1},</w:t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        {1, 1, 1}</w:t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};</w:t>
            </w:r>
            <w:r w:rsidRPr="001E43BB">
              <w:rPr>
                <w:rFonts w:ascii="宋体" w:eastAsia="宋体" w:hAnsi="宋体"/>
                <w:sz w:val="18"/>
              </w:rPr>
              <w:br/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public ProbStrategy(int seed) {</w:t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    this.random = new Random(seed);</w:t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}</w:t>
            </w:r>
            <w:r w:rsidRPr="001E43BB">
              <w:rPr>
                <w:rFonts w:ascii="宋体" w:eastAsia="宋体" w:hAnsi="宋体"/>
                <w:sz w:val="18"/>
              </w:rPr>
              <w:br/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@Override</w:t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public Hand nextHand() {</w:t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    int bet = random.nextInt(getSum(currentHandValue));</w:t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    int handValue = 0;</w:t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    if (bet &lt; history[currentHandValue][0]) {</w:t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        handValue = 0;</w:t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    } else if (bet &lt; history[currentHandValue][0] + history[currentHandValue][1]) {</w:t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        handValue = 1;</w:t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    } else {</w:t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        handValue = 2;</w:t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    }</w:t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    prevHandValue = currentHandValue;</w:t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    currentHandValue = handValue;</w:t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    return Hand.getHand(handValue);</w:t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}</w:t>
            </w:r>
            <w:r w:rsidRPr="001E43BB">
              <w:rPr>
                <w:rFonts w:ascii="宋体" w:eastAsia="宋体" w:hAnsi="宋体"/>
                <w:sz w:val="18"/>
              </w:rPr>
              <w:br/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private int getSum(int handValue) {</w:t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    int sum = 0;</w:t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    for (int i = 0; i &lt; 3; i++) {</w:t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        sum += history[handValue][i];</w:t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    }</w:t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    return sum;</w:t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}</w:t>
            </w:r>
            <w:r w:rsidRPr="001E43BB">
              <w:rPr>
                <w:rFonts w:ascii="宋体" w:eastAsia="宋体" w:hAnsi="宋体"/>
                <w:sz w:val="18"/>
              </w:rPr>
              <w:br/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@Override</w:t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public void study(boolean win) {</w:t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    if (win) {</w:t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        history[prevHandValue][currentHandValue]++;</w:t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    } else {</w:t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        history[prevHandValue][(currentHandValue + 1) % 3]++;</w:t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        history[prevHandValue][(currentHandValue + 2) % 3]++;</w:t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    }</w:t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}</w:t>
            </w:r>
            <w:r w:rsidRPr="001E43BB">
              <w:rPr>
                <w:rFonts w:ascii="宋体" w:eastAsia="宋体" w:hAnsi="宋体"/>
                <w:sz w:val="18"/>
              </w:rPr>
              <w:br/>
              <w:t>}</w:t>
            </w:r>
            <w:r w:rsidRPr="001E43BB">
              <w:rPr>
                <w:rFonts w:ascii="宋体" w:eastAsia="宋体" w:hAnsi="宋体"/>
                <w:sz w:val="18"/>
              </w:rPr>
              <w:br/>
            </w:r>
            <w:r w:rsidRPr="001E43BB">
              <w:rPr>
                <w:rFonts w:ascii="宋体" w:eastAsia="宋体" w:hAnsi="宋体"/>
                <w:sz w:val="18"/>
              </w:rPr>
              <w:br/>
              <w:t>===== Player.java =====</w:t>
            </w:r>
            <w:r w:rsidRPr="001E43BB">
              <w:rPr>
                <w:rFonts w:ascii="宋体" w:eastAsia="宋体" w:hAnsi="宋体"/>
                <w:sz w:val="18"/>
              </w:rPr>
              <w:br/>
              <w:t>public class Player {</w:t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private final String name;</w:t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private final Strategy strategy;</w:t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private int winCount;</w:t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private int loseCount;</w:t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private int gameCount;</w:t>
            </w:r>
            <w:r w:rsidRPr="001E43BB">
              <w:rPr>
                <w:rFonts w:ascii="宋体" w:eastAsia="宋体" w:hAnsi="宋体"/>
                <w:sz w:val="18"/>
              </w:rPr>
              <w:br/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public Player(String name, Strategy strategy) {</w:t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    this.name = name;</w:t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    this.strategy = strategy;</w:t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}</w:t>
            </w:r>
            <w:r w:rsidRPr="001E43BB">
              <w:rPr>
                <w:rFonts w:ascii="宋体" w:eastAsia="宋体" w:hAnsi="宋体"/>
                <w:sz w:val="18"/>
              </w:rPr>
              <w:br/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public Hand nextHand() {</w:t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    return strategy.nextHand();</w:t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}</w:t>
            </w:r>
            <w:r w:rsidRPr="001E43BB">
              <w:rPr>
                <w:rFonts w:ascii="宋体" w:eastAsia="宋体" w:hAnsi="宋体"/>
                <w:sz w:val="18"/>
              </w:rPr>
              <w:br/>
            </w:r>
            <w:r w:rsidRPr="001E43BB">
              <w:rPr>
                <w:rFonts w:ascii="宋体" w:eastAsia="宋体" w:hAnsi="宋体"/>
                <w:sz w:val="18"/>
              </w:rPr>
              <w:lastRenderedPageBreak/>
              <w:br/>
              <w:t xml:space="preserve">    public void win() {</w:t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    strategy.study(true);</w:t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    winCount++;</w:t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    gameCount++;</w:t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}</w:t>
            </w:r>
            <w:r w:rsidRPr="001E43BB">
              <w:rPr>
                <w:rFonts w:ascii="宋体" w:eastAsia="宋体" w:hAnsi="宋体"/>
                <w:sz w:val="18"/>
              </w:rPr>
              <w:br/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public void lose() {</w:t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    strategy.study(false);</w:t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    loseCount++;</w:t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    gameCount++;</w:t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}</w:t>
            </w:r>
            <w:r w:rsidRPr="001E43BB">
              <w:rPr>
                <w:rFonts w:ascii="宋体" w:eastAsia="宋体" w:hAnsi="宋体"/>
                <w:sz w:val="18"/>
              </w:rPr>
              <w:br/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public void even() {</w:t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    gameCount++;</w:t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}</w:t>
            </w:r>
            <w:r w:rsidRPr="001E43BB">
              <w:rPr>
                <w:rFonts w:ascii="宋体" w:eastAsia="宋体" w:hAnsi="宋体"/>
                <w:sz w:val="18"/>
              </w:rPr>
              <w:br/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public int getWinCount() {</w:t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    return winCount;</w:t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}</w:t>
            </w:r>
            <w:r w:rsidRPr="001E43BB">
              <w:rPr>
                <w:rFonts w:ascii="宋体" w:eastAsia="宋体" w:hAnsi="宋体"/>
                <w:sz w:val="18"/>
              </w:rPr>
              <w:br/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public int getLoseCount() {</w:t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    return loseCount;</w:t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}</w:t>
            </w:r>
            <w:r w:rsidRPr="001E43BB">
              <w:rPr>
                <w:rFonts w:ascii="宋体" w:eastAsia="宋体" w:hAnsi="宋体"/>
                <w:sz w:val="18"/>
              </w:rPr>
              <w:br/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public int getGameCount() {</w:t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    return gameCount;</w:t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}</w:t>
            </w:r>
            <w:r w:rsidRPr="001E43BB">
              <w:rPr>
                <w:rFonts w:ascii="宋体" w:eastAsia="宋体" w:hAnsi="宋体"/>
                <w:sz w:val="18"/>
              </w:rPr>
              <w:br/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@Override</w:t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public String toString() {</w:t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    return "[" + name + ": " + gameCount + "场, " + winCount + "胜, " + loseCount + "负]";</w:t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}</w:t>
            </w:r>
            <w:r w:rsidRPr="001E43BB">
              <w:rPr>
                <w:rFonts w:ascii="宋体" w:eastAsia="宋体" w:hAnsi="宋体"/>
                <w:sz w:val="18"/>
              </w:rPr>
              <w:br/>
              <w:t>}</w:t>
            </w:r>
            <w:r w:rsidRPr="001E43BB">
              <w:rPr>
                <w:rFonts w:ascii="宋体" w:eastAsia="宋体" w:hAnsi="宋体"/>
                <w:sz w:val="18"/>
              </w:rPr>
              <w:br/>
            </w:r>
            <w:r w:rsidRPr="001E43BB">
              <w:rPr>
                <w:rFonts w:ascii="宋体" w:eastAsia="宋体" w:hAnsi="宋体"/>
                <w:sz w:val="18"/>
              </w:rPr>
              <w:br/>
              <w:t>===== StrategyGameFrame.java =====</w:t>
            </w:r>
            <w:r w:rsidRPr="001E43BB">
              <w:rPr>
                <w:rFonts w:ascii="宋体" w:eastAsia="宋体" w:hAnsi="宋体"/>
                <w:sz w:val="18"/>
              </w:rPr>
              <w:br/>
              <w:t>import javax.swing.*;</w:t>
            </w:r>
            <w:r w:rsidRPr="001E43BB">
              <w:rPr>
                <w:rFonts w:ascii="宋体" w:eastAsia="宋体" w:hAnsi="宋体"/>
                <w:sz w:val="18"/>
              </w:rPr>
              <w:br/>
              <w:t>import java.awt.*;</w:t>
            </w:r>
            <w:r w:rsidRPr="001E43BB">
              <w:rPr>
                <w:rFonts w:ascii="宋体" w:eastAsia="宋体" w:hAnsi="宋体"/>
                <w:sz w:val="18"/>
              </w:rPr>
              <w:br/>
              <w:t>import java.util.Locale;</w:t>
            </w:r>
            <w:r w:rsidRPr="001E43BB">
              <w:rPr>
                <w:rFonts w:ascii="宋体" w:eastAsia="宋体" w:hAnsi="宋体"/>
                <w:sz w:val="18"/>
              </w:rPr>
              <w:br/>
            </w:r>
            <w:r w:rsidRPr="001E43BB">
              <w:rPr>
                <w:rFonts w:ascii="宋体" w:eastAsia="宋体" w:hAnsi="宋体"/>
                <w:sz w:val="18"/>
              </w:rPr>
              <w:br/>
              <w:t>public class StrategyGameFrame extends JFrame {</w:t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private final JTextField seed1Field = new JTextField("314", 8);</w:t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private final JTextField seed2Field = new JTextField("15", 8);</w:t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private final JRadioButton winningRadio = new JRadioButton("WinningStrategy", true);</w:t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private final JRadioButton probRadio = new JRadioButton("ProbStrategy");</w:t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private final JTextArea logArea = new JTextArea(18, 56);</w:t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private final JLabel summaryLabel = new JLabel("准备开始对战");</w:t>
            </w:r>
            <w:r w:rsidRPr="001E43BB">
              <w:rPr>
                <w:rFonts w:ascii="宋体" w:eastAsia="宋体" w:hAnsi="宋体"/>
                <w:sz w:val="18"/>
              </w:rPr>
              <w:br/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private Player player1;</w:t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private Player player2;</w:t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private int round = 0;</w:t>
            </w:r>
            <w:r w:rsidRPr="001E43BB">
              <w:rPr>
                <w:rFonts w:ascii="宋体" w:eastAsia="宋体" w:hAnsi="宋体"/>
                <w:sz w:val="18"/>
              </w:rPr>
              <w:br/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public StrategyGameFrame() {</w:t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    super("Strategy Pattern GUI");</w:t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    setDefaultCloseOperation(WindowConstants.EXIT_ON_CLOSE);</w:t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    setLayout(new BorderLayout(12, 12));</w:t>
            </w:r>
            <w:r w:rsidRPr="001E43BB">
              <w:rPr>
                <w:rFonts w:ascii="宋体" w:eastAsia="宋体" w:hAnsi="宋体"/>
                <w:sz w:val="18"/>
              </w:rPr>
              <w:br/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    logArea.setEditable(false);</w:t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    logArea.setFont(new Font(Font.MONOSPACED, Font.PLAIN, 14));</w:t>
            </w:r>
            <w:r w:rsidRPr="001E43BB">
              <w:rPr>
                <w:rFonts w:ascii="宋体" w:eastAsia="宋体" w:hAnsi="宋体"/>
                <w:sz w:val="18"/>
              </w:rPr>
              <w:br/>
            </w:r>
            <w:r w:rsidRPr="001E43BB">
              <w:rPr>
                <w:rFonts w:ascii="宋体" w:eastAsia="宋体" w:hAnsi="宋体"/>
                <w:sz w:val="18"/>
              </w:rPr>
              <w:lastRenderedPageBreak/>
              <w:t xml:space="preserve">        summaryLabel.setFont(summaryLabel.getFont().deriveFont(Font.BOLD, 15f));</w:t>
            </w:r>
            <w:r w:rsidRPr="001E43BB">
              <w:rPr>
                <w:rFonts w:ascii="宋体" w:eastAsia="宋体" w:hAnsi="宋体"/>
                <w:sz w:val="18"/>
              </w:rPr>
              <w:br/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    add(buildTopPanel(), BorderLayout.NORTH);</w:t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    add(new JScrollPane(logArea), BorderLayout.CENTER);</w:t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    add(buildBottomPanel(), BorderLayout.SOUTH);</w:t>
            </w:r>
            <w:r w:rsidRPr="001E43BB">
              <w:rPr>
                <w:rFonts w:ascii="宋体" w:eastAsia="宋体" w:hAnsi="宋体"/>
                <w:sz w:val="18"/>
              </w:rPr>
              <w:br/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    setSize(1060, 650);</w:t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    setLocationRelativeTo(null);</w:t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}</w:t>
            </w:r>
            <w:r w:rsidRPr="001E43BB">
              <w:rPr>
                <w:rFonts w:ascii="宋体" w:eastAsia="宋体" w:hAnsi="宋体"/>
                <w:sz w:val="18"/>
              </w:rPr>
              <w:br/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private JPanel buildTopPanel() {</w:t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    JPanel panel = new JPanel(new GridLayout(3, 1, 8, 8));</w:t>
            </w:r>
            <w:r w:rsidRPr="001E43BB">
              <w:rPr>
                <w:rFonts w:ascii="宋体" w:eastAsia="宋体" w:hAnsi="宋体"/>
                <w:sz w:val="18"/>
              </w:rPr>
              <w:br/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    JPanel seedPanel = new JPanel(new FlowLayout(FlowLayout.LEFT));</w:t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    seedPanel.add(new JLabel("种子1:"));</w:t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    seedPanel.add(seed1Field);</w:t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    seedPanel.add(new JLabel("种子2:"));</w:t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    seedPanel.add(seed2Field);</w:t>
            </w:r>
            <w:r w:rsidRPr="001E43BB">
              <w:rPr>
                <w:rFonts w:ascii="宋体" w:eastAsia="宋体" w:hAnsi="宋体"/>
                <w:sz w:val="18"/>
              </w:rPr>
              <w:br/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    JPanel strategyPanel = new JPanel(new FlowLayout(FlowLayout.LEFT));</w:t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    ButtonGroup group = new ButtonGroup();</w:t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    group.add(winningRadio);</w:t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    group.add(probRadio);</w:t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    strategyPanel.add(new JLabel("玩家1策略:"));</w:t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    strategyPanel.add(winningRadio);</w:t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    strategyPanel.add(probRadio);</w:t>
            </w:r>
            <w:r w:rsidRPr="001E43BB">
              <w:rPr>
                <w:rFonts w:ascii="宋体" w:eastAsia="宋体" w:hAnsi="宋体"/>
                <w:sz w:val="18"/>
              </w:rPr>
              <w:br/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    JPanel buttonPanel = new JPanel(new FlowLayout(FlowLayout.LEFT));</w:t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    JButton startButton = new JButton("开始/重置");</w:t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    JButton nextButton = new JButton("下一局");</w:t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    startButton.addActionListener(e -&gt; startGame());</w:t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    nextButton.addActionListener(e -&gt; playOneRound());</w:t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    buttonPanel.add(startButton);</w:t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    buttonPanel.add(nextButton);</w:t>
            </w:r>
            <w:r w:rsidRPr="001E43BB">
              <w:rPr>
                <w:rFonts w:ascii="宋体" w:eastAsia="宋体" w:hAnsi="宋体"/>
                <w:sz w:val="18"/>
              </w:rPr>
              <w:br/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    panel.add(seedPanel);</w:t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    panel.add(strategyPanel);</w:t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    panel.add(buttonPanel);</w:t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    return panel;</w:t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}</w:t>
            </w:r>
            <w:r w:rsidRPr="001E43BB">
              <w:rPr>
                <w:rFonts w:ascii="宋体" w:eastAsia="宋体" w:hAnsi="宋体"/>
                <w:sz w:val="18"/>
              </w:rPr>
              <w:br/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private JPanel buildBottomPanel() {</w:t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    JPanel panel = new JPanel(new BorderLayout());</w:t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    panel.add(summaryLabel, BorderLayout.CENTER);</w:t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    return panel;</w:t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}</w:t>
            </w:r>
            <w:r w:rsidRPr="001E43BB">
              <w:rPr>
                <w:rFonts w:ascii="宋体" w:eastAsia="宋体" w:hAnsi="宋体"/>
                <w:sz w:val="18"/>
              </w:rPr>
              <w:br/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private Strategy createStrategy(boolean useWinning, int seed) {</w:t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    return useWinning ? new WinningStrategy(seed) : new ProbStrategy(seed);</w:t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}</w:t>
            </w:r>
            <w:r w:rsidRPr="001E43BB">
              <w:rPr>
                <w:rFonts w:ascii="宋体" w:eastAsia="宋体" w:hAnsi="宋体"/>
                <w:sz w:val="18"/>
              </w:rPr>
              <w:br/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private void startGame() {</w:t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    try {</w:t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        int seed1 = Integer.parseInt(seed1Field.getText().trim());</w:t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        int seed2 = Integer.parseInt(seed2Field.getText().trim());</w:t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        boolean useWinning = winningRadio.isSelected();</w:t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        player1 = new Player("Taro", createStrategy(useWinning, seed1));</w:t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        player2 = new Player("Hana", createStrategy(!useWinning, seed2));</w:t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        round = 0;</w:t>
            </w:r>
            <w:r w:rsidRPr="001E43BB">
              <w:rPr>
                <w:rFonts w:ascii="宋体" w:eastAsia="宋体" w:hAnsi="宋体"/>
                <w:sz w:val="18"/>
              </w:rPr>
              <w:br/>
            </w:r>
            <w:r w:rsidRPr="001E43BB">
              <w:rPr>
                <w:rFonts w:ascii="宋体" w:eastAsia="宋体" w:hAnsi="宋体"/>
                <w:sz w:val="18"/>
              </w:rPr>
              <w:lastRenderedPageBreak/>
              <w:t xml:space="preserve">            logArea.setText("");</w:t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        summaryLabel.setText("已重置，点击“下一局”开始比赛");</w:t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        appendLog(String.format(Locale.US, "初始化：player1=%s, player2=%s", strategyName(useWinning), strategyName(!useWinning)));</w:t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        appendLog(player1.toString());</w:t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        appendLog(player2.toString());</w:t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    } catch (NumberFormatException exception) {</w:t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        JOptionPane.showMessageDialog(this, "请输入合法整数种子", "输入错误", JOptionPane.ERROR_MESSAGE);</w:t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    }</w:t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}</w:t>
            </w:r>
            <w:r w:rsidRPr="001E43BB">
              <w:rPr>
                <w:rFonts w:ascii="宋体" w:eastAsia="宋体" w:hAnsi="宋体"/>
                <w:sz w:val="18"/>
              </w:rPr>
              <w:br/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private String strategyName(boolean useWinning) {</w:t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    return useWinning ? "WinningStrategy" : "ProbStrategy";</w:t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}</w:t>
            </w:r>
            <w:r w:rsidRPr="001E43BB">
              <w:rPr>
                <w:rFonts w:ascii="宋体" w:eastAsia="宋体" w:hAnsi="宋体"/>
                <w:sz w:val="18"/>
              </w:rPr>
              <w:br/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private void playOneRound() {</w:t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    if (player1 == null || player2 == null) {</w:t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        startGame();</w:t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        if (player1 == null || player2 == null) {</w:t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            return;</w:t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        }</w:t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    }</w:t>
            </w:r>
            <w:r w:rsidRPr="001E43BB">
              <w:rPr>
                <w:rFonts w:ascii="宋体" w:eastAsia="宋体" w:hAnsi="宋体"/>
                <w:sz w:val="18"/>
              </w:rPr>
              <w:br/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    round++;</w:t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    Hand hand1 = player1.nextHand();</w:t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    Hand hand2 = player2.nextHand();</w:t>
            </w:r>
            <w:r w:rsidRPr="001E43BB">
              <w:rPr>
                <w:rFonts w:ascii="宋体" w:eastAsia="宋体" w:hAnsi="宋体"/>
                <w:sz w:val="18"/>
              </w:rPr>
              <w:br/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    appendLog(String.format(Locale.US, "第 %d 局: %s vs %s", round, hand1, hand2));</w:t>
            </w:r>
            <w:r w:rsidRPr="001E43BB">
              <w:rPr>
                <w:rFonts w:ascii="宋体" w:eastAsia="宋体" w:hAnsi="宋体"/>
                <w:sz w:val="18"/>
              </w:rPr>
              <w:br/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    if (hand1.isStrongerThan(hand2)) {</w:t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        player1.win();</w:t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        player2.lose();</w:t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        appendLog("结果: Player1 胜");</w:t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    } else if (hand2.isStrongerThan(hand1)) {</w:t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        player1.lose();</w:t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        player2.win();</w:t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        appendLog("结果: Player2 胜");</w:t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    } else {</w:t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        player1.even();</w:t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        player2.even();</w:t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        appendLog("结果: 平局");</w:t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    }</w:t>
            </w:r>
            <w:r w:rsidRPr="001E43BB">
              <w:rPr>
                <w:rFonts w:ascii="宋体" w:eastAsia="宋体" w:hAnsi="宋体"/>
                <w:sz w:val="18"/>
              </w:rPr>
              <w:br/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    appendLog(player1.toString());</w:t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    appendLog(player2.toString());</w:t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    summaryLabel.setText(String.format(Locale.US, "当前轮次：%d | %s | %s", round, player1, player2));</w:t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}</w:t>
            </w:r>
            <w:r w:rsidRPr="001E43BB">
              <w:rPr>
                <w:rFonts w:ascii="宋体" w:eastAsia="宋体" w:hAnsi="宋体"/>
                <w:sz w:val="18"/>
              </w:rPr>
              <w:br/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private void appendLog(String text) {</w:t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    logArea.append(text + System.lineSeparator());</w:t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}</w:t>
            </w:r>
            <w:r w:rsidRPr="001E43BB">
              <w:rPr>
                <w:rFonts w:ascii="宋体" w:eastAsia="宋体" w:hAnsi="宋体"/>
                <w:sz w:val="18"/>
              </w:rPr>
              <w:br/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public static void main(String[] args) {</w:t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    SwingUtilities.invokeLater(() -&gt; new StrategyGameFrame().setVisible(true));</w:t>
            </w:r>
            <w:r w:rsidRPr="001E43BB">
              <w:rPr>
                <w:rFonts w:ascii="宋体" w:eastAsia="宋体" w:hAnsi="宋体"/>
                <w:sz w:val="18"/>
              </w:rPr>
              <w:br/>
              <w:t xml:space="preserve">    }</w:t>
            </w:r>
            <w:r w:rsidRPr="001E43BB">
              <w:rPr>
                <w:rFonts w:ascii="宋体" w:eastAsia="宋体" w:hAnsi="宋体"/>
                <w:sz w:val="18"/>
              </w:rPr>
              <w:br/>
              <w:t>}</w:t>
            </w:r>
            <w:r w:rsidRPr="001E43BB">
              <w:rPr>
                <w:rFonts w:ascii="宋体" w:eastAsia="宋体" w:hAnsi="宋体"/>
                <w:sz w:val="18"/>
              </w:rPr>
              <w:br/>
            </w:r>
          </w:p>
        </w:tc>
      </w:tr>
    </w:tbl>
    <w:p w14:paraId="2C5F2ACF" w14:textId="77777777" w:rsidR="00174109" w:rsidRPr="001E43BB" w:rsidRDefault="00000000">
      <w:pPr>
        <w:pStyle w:val="1"/>
        <w:rPr>
          <w:rFonts w:ascii="宋体" w:eastAsia="宋体" w:hAnsi="宋体"/>
        </w:rPr>
      </w:pPr>
      <w:r w:rsidRPr="001E43BB">
        <w:rPr>
          <w:rFonts w:ascii="宋体" w:eastAsia="宋体" w:hAnsi="宋体"/>
        </w:rPr>
        <w:lastRenderedPageBreak/>
        <w:t>4. 系统运行截图</w:t>
      </w:r>
    </w:p>
    <w:p w14:paraId="59FA15DF" w14:textId="77777777" w:rsidR="00174109" w:rsidRPr="001E43BB" w:rsidRDefault="00000000">
      <w:pPr>
        <w:rPr>
          <w:rFonts w:ascii="宋体" w:eastAsia="宋体" w:hAnsi="宋体"/>
        </w:rPr>
      </w:pPr>
      <w:r w:rsidRPr="001E43BB">
        <w:rPr>
          <w:rFonts w:ascii="宋体" w:eastAsia="宋体" w:hAnsi="宋体"/>
        </w:rPr>
        <w:t>下图为 GUI 程序的运行界面与对战日志。</w:t>
      </w:r>
    </w:p>
    <w:p w14:paraId="6A260192" w14:textId="25C4686F" w:rsidR="00174109" w:rsidRPr="001E43BB" w:rsidRDefault="001E43BB">
      <w:pPr>
        <w:rPr>
          <w:rFonts w:ascii="宋体" w:eastAsia="宋体" w:hAnsi="宋体"/>
        </w:rPr>
      </w:pPr>
      <w:r>
        <w:rPr>
          <w:noProof/>
        </w:rPr>
        <w:drawing>
          <wp:inline distT="0" distB="0" distL="0" distR="0" wp14:anchorId="7AE733D3" wp14:editId="74D627A6">
            <wp:extent cx="6309360" cy="3877310"/>
            <wp:effectExtent l="0" t="0" r="0" b="8890"/>
            <wp:docPr id="14383266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3266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87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73E04" w14:textId="77777777" w:rsidR="00174109" w:rsidRPr="001E43BB" w:rsidRDefault="00000000">
      <w:pPr>
        <w:pStyle w:val="1"/>
        <w:rPr>
          <w:rFonts w:ascii="宋体" w:eastAsia="宋体" w:hAnsi="宋体"/>
        </w:rPr>
      </w:pPr>
      <w:r w:rsidRPr="001E43BB">
        <w:rPr>
          <w:rFonts w:ascii="宋体" w:eastAsia="宋体" w:hAnsi="宋体"/>
        </w:rPr>
        <w:t>5. 运行结果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174109" w:rsidRPr="001E43BB" w14:paraId="3576F234" w14:textId="77777777">
        <w:tc>
          <w:tcPr>
            <w:tcW w:w="4968" w:type="dxa"/>
          </w:tcPr>
          <w:p w14:paraId="49B30295" w14:textId="77777777" w:rsidR="00174109" w:rsidRPr="001E43BB" w:rsidRDefault="00000000">
            <w:pPr>
              <w:rPr>
                <w:rFonts w:ascii="宋体" w:eastAsia="宋体" w:hAnsi="宋体"/>
              </w:rPr>
            </w:pPr>
            <w:r w:rsidRPr="001E43BB">
              <w:rPr>
                <w:rFonts w:ascii="宋体" w:eastAsia="宋体" w:hAnsi="宋体"/>
              </w:rPr>
              <w:t>部分</w:t>
            </w:r>
          </w:p>
        </w:tc>
        <w:tc>
          <w:tcPr>
            <w:tcW w:w="4968" w:type="dxa"/>
          </w:tcPr>
          <w:p w14:paraId="7376F3E1" w14:textId="77777777" w:rsidR="00174109" w:rsidRPr="001E43BB" w:rsidRDefault="00000000">
            <w:pPr>
              <w:rPr>
                <w:rFonts w:ascii="宋体" w:eastAsia="宋体" w:hAnsi="宋体"/>
              </w:rPr>
            </w:pPr>
            <w:r w:rsidRPr="001E43BB">
              <w:rPr>
                <w:rFonts w:ascii="宋体" w:eastAsia="宋体" w:hAnsi="宋体"/>
              </w:rPr>
              <w:t>说明</w:t>
            </w:r>
          </w:p>
        </w:tc>
      </w:tr>
      <w:tr w:rsidR="00174109" w:rsidRPr="001E43BB" w14:paraId="02E8A5BB" w14:textId="77777777">
        <w:tc>
          <w:tcPr>
            <w:tcW w:w="4968" w:type="dxa"/>
          </w:tcPr>
          <w:p w14:paraId="2F368B49" w14:textId="77777777" w:rsidR="00174109" w:rsidRPr="001E43BB" w:rsidRDefault="00000000">
            <w:pPr>
              <w:rPr>
                <w:rFonts w:ascii="宋体" w:eastAsia="宋体" w:hAnsi="宋体"/>
              </w:rPr>
            </w:pPr>
            <w:r w:rsidRPr="001E43BB">
              <w:rPr>
                <w:rFonts w:ascii="宋体" w:eastAsia="宋体" w:hAnsi="宋体"/>
              </w:rPr>
              <w:t>Strategy 接口</w:t>
            </w:r>
          </w:p>
        </w:tc>
        <w:tc>
          <w:tcPr>
            <w:tcW w:w="4968" w:type="dxa"/>
          </w:tcPr>
          <w:p w14:paraId="5A8A338E" w14:textId="77777777" w:rsidR="00174109" w:rsidRPr="001E43BB" w:rsidRDefault="00000000">
            <w:pPr>
              <w:rPr>
                <w:rFonts w:ascii="宋体" w:eastAsia="宋体" w:hAnsi="宋体"/>
              </w:rPr>
            </w:pPr>
            <w:r w:rsidRPr="001E43BB">
              <w:rPr>
                <w:rFonts w:ascii="宋体" w:eastAsia="宋体" w:hAnsi="宋体"/>
              </w:rPr>
              <w:t>定义 nextHand() 和 study(boolean win)</w:t>
            </w:r>
          </w:p>
        </w:tc>
      </w:tr>
      <w:tr w:rsidR="00174109" w:rsidRPr="001E43BB" w14:paraId="1F697D6F" w14:textId="77777777">
        <w:tc>
          <w:tcPr>
            <w:tcW w:w="4968" w:type="dxa"/>
          </w:tcPr>
          <w:p w14:paraId="322AB3ED" w14:textId="77777777" w:rsidR="00174109" w:rsidRPr="001E43BB" w:rsidRDefault="00000000">
            <w:pPr>
              <w:rPr>
                <w:rFonts w:ascii="宋体" w:eastAsia="宋体" w:hAnsi="宋体"/>
              </w:rPr>
            </w:pPr>
            <w:r w:rsidRPr="001E43BB">
              <w:rPr>
                <w:rFonts w:ascii="宋体" w:eastAsia="宋体" w:hAnsi="宋体"/>
              </w:rPr>
              <w:t>ConcreteStrategy</w:t>
            </w:r>
          </w:p>
        </w:tc>
        <w:tc>
          <w:tcPr>
            <w:tcW w:w="4968" w:type="dxa"/>
          </w:tcPr>
          <w:p w14:paraId="2B455F65" w14:textId="77777777" w:rsidR="00174109" w:rsidRPr="001E43BB" w:rsidRDefault="00000000">
            <w:pPr>
              <w:rPr>
                <w:rFonts w:ascii="宋体" w:eastAsia="宋体" w:hAnsi="宋体"/>
              </w:rPr>
            </w:pPr>
            <w:r w:rsidRPr="001E43BB">
              <w:rPr>
                <w:rFonts w:ascii="宋体" w:eastAsia="宋体" w:hAnsi="宋体"/>
              </w:rPr>
              <w:t>WinningStrategy 和 ProbStrategy 提供不同算法</w:t>
            </w:r>
          </w:p>
        </w:tc>
      </w:tr>
      <w:tr w:rsidR="00174109" w:rsidRPr="001E43BB" w14:paraId="7F9E3393" w14:textId="77777777">
        <w:tc>
          <w:tcPr>
            <w:tcW w:w="4968" w:type="dxa"/>
          </w:tcPr>
          <w:p w14:paraId="2CFDD9B3" w14:textId="77777777" w:rsidR="00174109" w:rsidRPr="001E43BB" w:rsidRDefault="00000000">
            <w:pPr>
              <w:rPr>
                <w:rFonts w:ascii="宋体" w:eastAsia="宋体" w:hAnsi="宋体"/>
              </w:rPr>
            </w:pPr>
            <w:r w:rsidRPr="001E43BB">
              <w:rPr>
                <w:rFonts w:ascii="宋体" w:eastAsia="宋体" w:hAnsi="宋体"/>
              </w:rPr>
              <w:t>Context</w:t>
            </w:r>
          </w:p>
        </w:tc>
        <w:tc>
          <w:tcPr>
            <w:tcW w:w="4968" w:type="dxa"/>
          </w:tcPr>
          <w:p w14:paraId="219581B8" w14:textId="77777777" w:rsidR="00174109" w:rsidRPr="001E43BB" w:rsidRDefault="00000000">
            <w:pPr>
              <w:rPr>
                <w:rFonts w:ascii="宋体" w:eastAsia="宋体" w:hAnsi="宋体"/>
              </w:rPr>
            </w:pPr>
            <w:r w:rsidRPr="001E43BB">
              <w:rPr>
                <w:rFonts w:ascii="宋体" w:eastAsia="宋体" w:hAnsi="宋体"/>
              </w:rPr>
              <w:t>Player 持有 Strategy 并在 GUI 中参与对战</w:t>
            </w:r>
          </w:p>
        </w:tc>
      </w:tr>
    </w:tbl>
    <w:p w14:paraId="0312FA04" w14:textId="24FA3E09" w:rsidR="001E43BB" w:rsidRDefault="001E43BB">
      <w:pPr>
        <w:rPr>
          <w:rFonts w:ascii="宋体" w:eastAsia="宋体" w:hAnsi="宋体"/>
          <w:lang w:eastAsia="zh-CN"/>
        </w:rPr>
      </w:pPr>
      <w:r>
        <w:rPr>
          <w:noProof/>
        </w:rPr>
        <w:lastRenderedPageBreak/>
        <w:drawing>
          <wp:inline distT="0" distB="0" distL="0" distR="0" wp14:anchorId="2F2AA03C" wp14:editId="740B2D6A">
            <wp:extent cx="6309360" cy="3877310"/>
            <wp:effectExtent l="0" t="0" r="0" b="8890"/>
            <wp:docPr id="14390821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0821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87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C7F7E" w14:textId="34F00A2C" w:rsidR="001E43BB" w:rsidRDefault="001E43BB">
      <w:pPr>
        <w:rPr>
          <w:rFonts w:ascii="宋体" w:eastAsia="宋体" w:hAnsi="宋体" w:hint="eastAsia"/>
          <w:lang w:eastAsia="zh-CN"/>
        </w:rPr>
      </w:pPr>
      <w:r>
        <w:rPr>
          <w:noProof/>
        </w:rPr>
        <w:drawing>
          <wp:inline distT="0" distB="0" distL="0" distR="0" wp14:anchorId="77C301C3" wp14:editId="413FB730">
            <wp:extent cx="6309360" cy="3877310"/>
            <wp:effectExtent l="0" t="0" r="0" b="8890"/>
            <wp:docPr id="1403561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561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87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D9665" w14:textId="56BBF0D5" w:rsidR="00174109" w:rsidRPr="001E43BB" w:rsidRDefault="00000000">
      <w:pPr>
        <w:rPr>
          <w:rFonts w:ascii="宋体" w:eastAsia="宋体" w:hAnsi="宋体"/>
          <w:lang w:eastAsia="zh-CN"/>
        </w:rPr>
      </w:pPr>
      <w:r w:rsidRPr="001E43BB">
        <w:rPr>
          <w:rFonts w:ascii="宋体" w:eastAsia="宋体" w:hAnsi="宋体"/>
          <w:lang w:eastAsia="zh-CN"/>
        </w:rPr>
        <w:t>结论：这次改写把策略模式从控制台示例变成了可交互 GUI 示例，能够更直观地展示“算法可替换”的效果。</w:t>
      </w:r>
    </w:p>
    <w:sectPr w:rsidR="00174109" w:rsidRPr="001E43BB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02387148">
    <w:abstractNumId w:val="8"/>
  </w:num>
  <w:num w:numId="2" w16cid:durableId="1804811693">
    <w:abstractNumId w:val="6"/>
  </w:num>
  <w:num w:numId="3" w16cid:durableId="306908514">
    <w:abstractNumId w:val="5"/>
  </w:num>
  <w:num w:numId="4" w16cid:durableId="2015840445">
    <w:abstractNumId w:val="4"/>
  </w:num>
  <w:num w:numId="5" w16cid:durableId="228808524">
    <w:abstractNumId w:val="7"/>
  </w:num>
  <w:num w:numId="6" w16cid:durableId="1069964178">
    <w:abstractNumId w:val="3"/>
  </w:num>
  <w:num w:numId="7" w16cid:durableId="2121601576">
    <w:abstractNumId w:val="2"/>
  </w:num>
  <w:num w:numId="8" w16cid:durableId="1566144385">
    <w:abstractNumId w:val="1"/>
  </w:num>
  <w:num w:numId="9" w16cid:durableId="3266347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4109"/>
    <w:rsid w:val="001E43BB"/>
    <w:rsid w:val="0029639D"/>
    <w:rsid w:val="002D773C"/>
    <w:rsid w:val="00326F90"/>
    <w:rsid w:val="00AA1D8D"/>
    <w:rsid w:val="00B45416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A9A287"/>
  <w14:defaultImageDpi w14:val="300"/>
  <w15:docId w15:val="{825DBC48-6E1B-460A-8587-9E29276D8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1488</Words>
  <Characters>8115</Characters>
  <Application>Microsoft Office Word</Application>
  <DocSecurity>0</DocSecurity>
  <Lines>427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9573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一涵 苏</cp:lastModifiedBy>
  <cp:revision>3</cp:revision>
  <dcterms:created xsi:type="dcterms:W3CDTF">2013-12-23T23:15:00Z</dcterms:created>
  <dcterms:modified xsi:type="dcterms:W3CDTF">2026-05-23T16:50:00Z</dcterms:modified>
  <cp:category/>
</cp:coreProperties>
</file>