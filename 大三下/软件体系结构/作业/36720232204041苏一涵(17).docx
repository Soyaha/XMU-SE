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A62" w14:textId="6DCDFE64" w:rsidR="0054215C" w:rsidRPr="007F6794" w:rsidRDefault="00FB59DD">
      <w:pPr>
        <w:jc w:val="center"/>
        <w:rPr>
          <w:rFonts w:ascii="宋体" w:eastAsia="宋体" w:hAnsi="宋体"/>
          <w:lang w:eastAsia="zh-CN"/>
        </w:rPr>
      </w:pPr>
      <w:r>
        <w:rPr>
          <w:noProof/>
        </w:rPr>
        <w:drawing>
          <wp:inline distT="0" distB="0" distL="0" distR="0" wp14:anchorId="35A5A175" wp14:editId="4BBEB261">
            <wp:extent cx="6309360" cy="546735"/>
            <wp:effectExtent l="0" t="0" r="0" b="5715"/>
            <wp:docPr id="1570477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7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F1AA" w14:textId="77777777" w:rsidR="0054215C" w:rsidRPr="007F6794" w:rsidRDefault="00000000">
      <w:pPr>
        <w:pStyle w:val="1"/>
        <w:rPr>
          <w:rFonts w:ascii="宋体" w:eastAsia="宋体" w:hAnsi="宋体"/>
          <w:lang w:eastAsia="zh-CN"/>
        </w:rPr>
      </w:pPr>
      <w:r w:rsidRPr="007F6794">
        <w:rPr>
          <w:rFonts w:ascii="宋体" w:eastAsia="宋体" w:hAnsi="宋体"/>
          <w:lang w:eastAsia="zh-CN"/>
        </w:rPr>
        <w:t>1. 实现说明</w:t>
      </w:r>
    </w:p>
    <w:p w14:paraId="68B5D13C" w14:textId="77777777" w:rsidR="0054215C" w:rsidRPr="007F6794" w:rsidRDefault="00000000">
      <w:pPr>
        <w:rPr>
          <w:rFonts w:ascii="宋体" w:eastAsia="宋体" w:hAnsi="宋体"/>
        </w:rPr>
      </w:pPr>
      <w:proofErr w:type="spellStart"/>
      <w:r w:rsidRPr="007F6794">
        <w:rPr>
          <w:rFonts w:ascii="宋体" w:eastAsia="宋体" w:hAnsi="宋体"/>
        </w:rPr>
        <w:t>本例使用</w:t>
      </w:r>
      <w:proofErr w:type="spellEnd"/>
      <w:r w:rsidRPr="007F6794">
        <w:rPr>
          <w:rFonts w:ascii="宋体" w:eastAsia="宋体" w:hAnsi="宋体"/>
        </w:rPr>
        <w:t xml:space="preserve"> JDK </w:t>
      </w:r>
      <w:proofErr w:type="spellStart"/>
      <w:r w:rsidRPr="007F6794">
        <w:rPr>
          <w:rFonts w:ascii="宋体" w:eastAsia="宋体" w:hAnsi="宋体"/>
        </w:rPr>
        <w:t>自带的</w:t>
      </w:r>
      <w:proofErr w:type="spellEnd"/>
      <w:r w:rsidRPr="007F6794">
        <w:rPr>
          <w:rFonts w:ascii="宋体" w:eastAsia="宋体" w:hAnsi="宋体"/>
        </w:rPr>
        <w:t xml:space="preserve"> Observable 作为被观察者，Observer 作为观察者接口，在随机数变化时通知多个观察者输出不同形式的结果。</w:t>
      </w:r>
    </w:p>
    <w:p w14:paraId="2228D9C5" w14:textId="77777777" w:rsidR="0054215C" w:rsidRPr="007F6794" w:rsidRDefault="00000000">
      <w:pPr>
        <w:rPr>
          <w:rFonts w:ascii="宋体" w:eastAsia="宋体" w:hAnsi="宋体"/>
        </w:rPr>
      </w:pPr>
      <w:r w:rsidRPr="007F6794">
        <w:rPr>
          <w:rFonts w:ascii="宋体" w:eastAsia="宋体" w:hAnsi="宋体"/>
        </w:rPr>
        <w:t>在课堂例子的基础上，我增加了 StatisticsObserver，用于统计已观察到的数值个数、最小值、最大值和平均值，让示例更完整。</w:t>
      </w:r>
    </w:p>
    <w:p w14:paraId="14370E6B" w14:textId="77777777" w:rsidR="0054215C" w:rsidRPr="007F6794" w:rsidRDefault="00000000">
      <w:pPr>
        <w:pStyle w:val="1"/>
        <w:rPr>
          <w:rFonts w:ascii="宋体" w:eastAsia="宋体" w:hAnsi="宋体"/>
        </w:rPr>
      </w:pPr>
      <w:r w:rsidRPr="007F6794">
        <w:rPr>
          <w:rFonts w:ascii="宋体" w:eastAsia="宋体" w:hAnsi="宋体"/>
        </w:rPr>
        <w:t>2. 程序结构</w:t>
      </w:r>
    </w:p>
    <w:p w14:paraId="1F30ED06" w14:textId="77777777" w:rsidR="0054215C" w:rsidRPr="007F6794" w:rsidRDefault="00000000">
      <w:pPr>
        <w:rPr>
          <w:rFonts w:ascii="宋体" w:eastAsia="宋体" w:hAnsi="宋体"/>
        </w:rPr>
      </w:pPr>
      <w:r w:rsidRPr="007F6794">
        <w:rPr>
          <w:rFonts w:ascii="宋体" w:eastAsia="宋体" w:hAnsi="宋体"/>
        </w:rPr>
        <w:t>NumberGenerator 负责抽象出通知机制，RandomNumberGenerator 负责生成随机数。</w:t>
      </w:r>
    </w:p>
    <w:p w14:paraId="3301C3F7" w14:textId="77777777" w:rsidR="0054215C" w:rsidRPr="007F6794" w:rsidRDefault="00000000">
      <w:pPr>
        <w:rPr>
          <w:rFonts w:ascii="宋体" w:eastAsia="宋体" w:hAnsi="宋体"/>
        </w:rPr>
      </w:pPr>
      <w:r w:rsidRPr="007F6794">
        <w:rPr>
          <w:rFonts w:ascii="宋体" w:eastAsia="宋体" w:hAnsi="宋体"/>
        </w:rPr>
        <w:t>DigitObserver 直接输出数字，GraphObserver 用星号显示数量，StatisticsObserver 输出统计信息。</w:t>
      </w:r>
    </w:p>
    <w:p w14:paraId="65C7AAD4" w14:textId="77777777" w:rsidR="0054215C" w:rsidRPr="007F6794" w:rsidRDefault="00000000">
      <w:pPr>
        <w:pStyle w:val="1"/>
        <w:rPr>
          <w:rFonts w:ascii="宋体" w:eastAsia="宋体" w:hAnsi="宋体"/>
        </w:rPr>
      </w:pPr>
      <w:r w:rsidRPr="007F6794">
        <w:rPr>
          <w:rFonts w:ascii="宋体" w:eastAsia="宋体" w:hAnsi="宋体"/>
        </w:rPr>
        <w:t>3. 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936"/>
      </w:tblGrid>
      <w:tr w:rsidR="0054215C" w:rsidRPr="007F6794" w14:paraId="431D57B8" w14:textId="77777777">
        <w:tc>
          <w:tcPr>
            <w:tcW w:w="9936" w:type="dxa"/>
            <w:shd w:val="clear" w:color="auto" w:fill="F4F7FB"/>
          </w:tcPr>
          <w:p w14:paraId="37F16786" w14:textId="77777777" w:rsidR="0054215C" w:rsidRPr="007F6794" w:rsidRDefault="00000000">
            <w:pPr>
              <w:rPr>
                <w:rFonts w:ascii="宋体" w:eastAsia="宋体" w:hAnsi="宋体"/>
              </w:rPr>
            </w:pPr>
            <w:r w:rsidRPr="007F6794">
              <w:rPr>
                <w:rFonts w:ascii="宋体" w:eastAsia="宋体" w:hAnsi="宋体"/>
                <w:sz w:val="19"/>
              </w:rPr>
              <w:t>===== NumberGenerator.java =====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java.util.Observable;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@SuppressWarnings("deprecation")</w:t>
            </w:r>
            <w:r w:rsidRPr="007F6794">
              <w:rPr>
                <w:rFonts w:ascii="宋体" w:eastAsia="宋体" w:hAnsi="宋体"/>
                <w:sz w:val="19"/>
              </w:rPr>
              <w:br/>
              <w:t>public abstract class NumberGenerator extends Observable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public abstract int getNumber();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public abstract void execute();</w:t>
            </w:r>
            <w:r w:rsidRPr="007F6794">
              <w:rPr>
                <w:rFonts w:ascii="宋体" w:eastAsia="宋体" w:hAnsi="宋体"/>
                <w:sz w:val="19"/>
              </w:rPr>
              <w:br/>
              <w:t>}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===== RandomNumberGenerator.java =====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java.util.Random;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@SuppressWarnings("deprecation")</w:t>
            </w:r>
            <w:r w:rsidRPr="007F6794">
              <w:rPr>
                <w:rFonts w:ascii="宋体" w:eastAsia="宋体" w:hAnsi="宋体"/>
                <w:sz w:val="19"/>
              </w:rPr>
              <w:br/>
              <w:t>public class RandomNumberGenerator extends NumberGenerator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private final Random random = new Random(20260523L);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private int number;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@Override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public int getNumber()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return number;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}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@Override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public void execute()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for (int i = 0; i &lt; 10; i++)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number = random.nextInt(50) + 1;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setChanged();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notifyObservers();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}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}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lastRenderedPageBreak/>
              <w:t>}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===== DigitObserver.java =====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java.util.Observable;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java.util.Observer;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@SuppressWarnings("deprecation")</w:t>
            </w:r>
            <w:r w:rsidRPr="007F6794">
              <w:rPr>
                <w:rFonts w:ascii="宋体" w:eastAsia="宋体" w:hAnsi="宋体"/>
                <w:sz w:val="19"/>
              </w:rPr>
              <w:br/>
              <w:t>public class DigitObserver implements Observer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@Override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public void update(Observable observable, Object argument)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NumberGenerator generator = (NumberGenerator) observable;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System.out.println("DigitObserver: " + generator.getNumber());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try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Thread.sleep(100);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} catch (InterruptedException exception)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Thread.currentThread().interrupt();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}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}</w:t>
            </w:r>
            <w:r w:rsidRPr="007F6794">
              <w:rPr>
                <w:rFonts w:ascii="宋体" w:eastAsia="宋体" w:hAnsi="宋体"/>
                <w:sz w:val="19"/>
              </w:rPr>
              <w:br/>
              <w:t>}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===== GraphObserver.java =====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java.util.Observable;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java.util.Observer;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@SuppressWarnings("deprecation")</w:t>
            </w:r>
            <w:r w:rsidRPr="007F6794">
              <w:rPr>
                <w:rFonts w:ascii="宋体" w:eastAsia="宋体" w:hAnsi="宋体"/>
                <w:sz w:val="19"/>
              </w:rPr>
              <w:br/>
              <w:t>public class GraphObserver implements Observer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@Override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public void update(Observable observable, Object argument)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NumberGenerator generator = (NumberGenerator) observable;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int number = generator.getNumber();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StringBuilder builder = new StringBuilder("GraphObserver: ");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for (int i = 0; i &lt; number; i++)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builder.append('*');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}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System.out.println(builder);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try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Thread.sleep(100);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} catch (InterruptedException exception)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Thread.currentThread().interrupt();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}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}</w:t>
            </w:r>
            <w:r w:rsidRPr="007F6794">
              <w:rPr>
                <w:rFonts w:ascii="宋体" w:eastAsia="宋体" w:hAnsi="宋体"/>
                <w:sz w:val="19"/>
              </w:rPr>
              <w:br/>
              <w:t>}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===== StatisticsObserver.java =====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java.util.ArrayList;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java.util.List;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java.util.Locale;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java.util.Observable;</w:t>
            </w:r>
            <w:r w:rsidRPr="007F6794">
              <w:rPr>
                <w:rFonts w:ascii="宋体" w:eastAsia="宋体" w:hAnsi="宋体"/>
                <w:sz w:val="19"/>
              </w:rPr>
              <w:br/>
              <w:t>import java.util.Observer;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@SuppressWarnings("deprecation")</w:t>
            </w:r>
            <w:r w:rsidRPr="007F6794">
              <w:rPr>
                <w:rFonts w:ascii="宋体" w:eastAsia="宋体" w:hAnsi="宋体"/>
                <w:sz w:val="19"/>
              </w:rPr>
              <w:br/>
              <w:t>public class StatisticsObserver implements Observer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private final List&lt;Integer&gt; history = new ArrayList&lt;&gt;();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@Override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lastRenderedPageBreak/>
              <w:t xml:space="preserve">    public void update(Observable observable, Object argument)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NumberGenerator generator = (NumberGenerator) observable;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int number = generator.getNumber();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history.add(number);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int min = history.stream().mapToInt(Integer::intValue).min().orElse(number);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int max = history.stream().mapToInt(Integer::intValue).max().orElse(number);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double average = history.stream().mapToInt(Integer::intValue).average().orElse(number);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System.out.printf(Locale.US, "StatisticsObserver: count=%d, min=%d, max=%d, avg=%.2f%n",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        history.size(), min, max, average);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}</w:t>
            </w:r>
            <w:r w:rsidRPr="007F6794">
              <w:rPr>
                <w:rFonts w:ascii="宋体" w:eastAsia="宋体" w:hAnsi="宋体"/>
                <w:sz w:val="19"/>
              </w:rPr>
              <w:br/>
              <w:t>}</w:t>
            </w:r>
            <w:r w:rsidRPr="007F6794">
              <w:rPr>
                <w:rFonts w:ascii="宋体" w:eastAsia="宋体" w:hAnsi="宋体"/>
                <w:sz w:val="19"/>
              </w:rPr>
              <w:br/>
            </w:r>
            <w:r w:rsidRPr="007F6794">
              <w:rPr>
                <w:rFonts w:ascii="宋体" w:eastAsia="宋体" w:hAnsi="宋体"/>
                <w:sz w:val="19"/>
              </w:rPr>
              <w:br/>
              <w:t>===== Main.java =====</w:t>
            </w:r>
            <w:r w:rsidRPr="007F6794">
              <w:rPr>
                <w:rFonts w:ascii="宋体" w:eastAsia="宋体" w:hAnsi="宋体"/>
                <w:sz w:val="19"/>
              </w:rPr>
              <w:br/>
              <w:t>public class Main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public static void main(String[] args) {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RandomNumberGenerator generator = new RandomNumberGenerator();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generator.addObserver(new DigitObserver());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generator.addObserver(new GraphObserver());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generator.addObserver(new StatisticsObserver());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    generator.execute();</w:t>
            </w:r>
            <w:r w:rsidRPr="007F6794">
              <w:rPr>
                <w:rFonts w:ascii="宋体" w:eastAsia="宋体" w:hAnsi="宋体"/>
                <w:sz w:val="19"/>
              </w:rPr>
              <w:br/>
              <w:t xml:space="preserve">    }</w:t>
            </w:r>
            <w:r w:rsidRPr="007F6794">
              <w:rPr>
                <w:rFonts w:ascii="宋体" w:eastAsia="宋体" w:hAnsi="宋体"/>
                <w:sz w:val="19"/>
              </w:rPr>
              <w:br/>
              <w:t>}</w:t>
            </w:r>
            <w:r w:rsidRPr="007F6794">
              <w:rPr>
                <w:rFonts w:ascii="宋体" w:eastAsia="宋体" w:hAnsi="宋体"/>
                <w:sz w:val="19"/>
              </w:rPr>
              <w:br/>
            </w:r>
          </w:p>
        </w:tc>
      </w:tr>
    </w:tbl>
    <w:p w14:paraId="57BB1817" w14:textId="77777777" w:rsidR="0054215C" w:rsidRPr="007F6794" w:rsidRDefault="00000000">
      <w:pPr>
        <w:pStyle w:val="1"/>
        <w:rPr>
          <w:rFonts w:ascii="宋体" w:eastAsia="宋体" w:hAnsi="宋体"/>
          <w:lang w:eastAsia="zh-CN"/>
        </w:rPr>
      </w:pPr>
      <w:r w:rsidRPr="007F6794">
        <w:rPr>
          <w:rFonts w:ascii="宋体" w:eastAsia="宋体" w:hAnsi="宋体"/>
          <w:lang w:eastAsia="zh-CN"/>
        </w:rPr>
        <w:lastRenderedPageBreak/>
        <w:t>4. 系统运行截图</w:t>
      </w:r>
    </w:p>
    <w:p w14:paraId="3F9819ED" w14:textId="77777777" w:rsidR="0054215C" w:rsidRPr="007F6794" w:rsidRDefault="00000000">
      <w:pPr>
        <w:rPr>
          <w:rFonts w:ascii="宋体" w:eastAsia="宋体" w:hAnsi="宋体"/>
          <w:lang w:eastAsia="zh-CN"/>
        </w:rPr>
      </w:pPr>
      <w:r w:rsidRPr="007F6794">
        <w:rPr>
          <w:rFonts w:ascii="宋体" w:eastAsia="宋体" w:hAnsi="宋体"/>
          <w:lang w:eastAsia="zh-CN"/>
        </w:rPr>
        <w:t>下图为程序运行时的控制台输出截图。</w:t>
      </w:r>
    </w:p>
    <w:p w14:paraId="49275E55" w14:textId="16DCF5B5" w:rsidR="0054215C" w:rsidRPr="007F6794" w:rsidRDefault="007F6794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35CAD1C2" wp14:editId="147C80F1">
            <wp:extent cx="6309360" cy="6246495"/>
            <wp:effectExtent l="0" t="0" r="0" b="1905"/>
            <wp:docPr id="250381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8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B66E" w14:textId="77777777" w:rsidR="0054215C" w:rsidRPr="007F6794" w:rsidRDefault="00000000">
      <w:pPr>
        <w:pStyle w:val="1"/>
        <w:rPr>
          <w:rFonts w:ascii="宋体" w:eastAsia="宋体" w:hAnsi="宋体"/>
        </w:rPr>
      </w:pPr>
      <w:r w:rsidRPr="007F6794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4215C" w:rsidRPr="007F6794" w14:paraId="70005A29" w14:textId="77777777">
        <w:tc>
          <w:tcPr>
            <w:tcW w:w="4968" w:type="dxa"/>
          </w:tcPr>
          <w:p w14:paraId="61153B61" w14:textId="77777777" w:rsidR="0054215C" w:rsidRPr="007F6794" w:rsidRDefault="00000000">
            <w:pPr>
              <w:rPr>
                <w:rFonts w:ascii="宋体" w:eastAsia="宋体" w:hAnsi="宋体"/>
              </w:rPr>
            </w:pPr>
            <w:r w:rsidRPr="007F6794">
              <w:rPr>
                <w:rFonts w:ascii="宋体" w:eastAsia="宋体" w:hAnsi="宋体"/>
              </w:rPr>
              <w:t>观察者</w:t>
            </w:r>
          </w:p>
        </w:tc>
        <w:tc>
          <w:tcPr>
            <w:tcW w:w="4968" w:type="dxa"/>
          </w:tcPr>
          <w:p w14:paraId="0693D288" w14:textId="77777777" w:rsidR="0054215C" w:rsidRPr="007F6794" w:rsidRDefault="00000000">
            <w:pPr>
              <w:rPr>
                <w:rFonts w:ascii="宋体" w:eastAsia="宋体" w:hAnsi="宋体"/>
              </w:rPr>
            </w:pPr>
            <w:r w:rsidRPr="007F6794">
              <w:rPr>
                <w:rFonts w:ascii="宋体" w:eastAsia="宋体" w:hAnsi="宋体"/>
              </w:rPr>
              <w:t>输出效果</w:t>
            </w:r>
          </w:p>
        </w:tc>
      </w:tr>
      <w:tr w:rsidR="0054215C" w:rsidRPr="007F6794" w14:paraId="4CD0C91C" w14:textId="77777777">
        <w:tc>
          <w:tcPr>
            <w:tcW w:w="4968" w:type="dxa"/>
          </w:tcPr>
          <w:p w14:paraId="588FBDEB" w14:textId="77777777" w:rsidR="0054215C" w:rsidRPr="007F6794" w:rsidRDefault="00000000">
            <w:pPr>
              <w:rPr>
                <w:rFonts w:ascii="宋体" w:eastAsia="宋体" w:hAnsi="宋体"/>
              </w:rPr>
            </w:pPr>
            <w:r w:rsidRPr="007F6794">
              <w:rPr>
                <w:rFonts w:ascii="宋体" w:eastAsia="宋体" w:hAnsi="宋体"/>
              </w:rPr>
              <w:t>DigitObserver</w:t>
            </w:r>
          </w:p>
        </w:tc>
        <w:tc>
          <w:tcPr>
            <w:tcW w:w="4968" w:type="dxa"/>
          </w:tcPr>
          <w:p w14:paraId="1D75D749" w14:textId="77777777" w:rsidR="0054215C" w:rsidRPr="007F6794" w:rsidRDefault="00000000">
            <w:pPr>
              <w:rPr>
                <w:rFonts w:ascii="宋体" w:eastAsia="宋体" w:hAnsi="宋体"/>
              </w:rPr>
            </w:pPr>
            <w:r w:rsidRPr="007F6794">
              <w:rPr>
                <w:rFonts w:ascii="宋体" w:eastAsia="宋体" w:hAnsi="宋体"/>
              </w:rPr>
              <w:t>输出随机数值</w:t>
            </w:r>
          </w:p>
        </w:tc>
      </w:tr>
      <w:tr w:rsidR="0054215C" w:rsidRPr="007F6794" w14:paraId="08E379F5" w14:textId="77777777">
        <w:tc>
          <w:tcPr>
            <w:tcW w:w="4968" w:type="dxa"/>
          </w:tcPr>
          <w:p w14:paraId="00C01CDB" w14:textId="77777777" w:rsidR="0054215C" w:rsidRPr="007F6794" w:rsidRDefault="00000000">
            <w:pPr>
              <w:rPr>
                <w:rFonts w:ascii="宋体" w:eastAsia="宋体" w:hAnsi="宋体"/>
              </w:rPr>
            </w:pPr>
            <w:r w:rsidRPr="007F6794">
              <w:rPr>
                <w:rFonts w:ascii="宋体" w:eastAsia="宋体" w:hAnsi="宋体"/>
              </w:rPr>
              <w:t>GraphObserver</w:t>
            </w:r>
          </w:p>
        </w:tc>
        <w:tc>
          <w:tcPr>
            <w:tcW w:w="4968" w:type="dxa"/>
          </w:tcPr>
          <w:p w14:paraId="651F9D54" w14:textId="77777777" w:rsidR="0054215C" w:rsidRPr="007F6794" w:rsidRDefault="00000000">
            <w:pPr>
              <w:rPr>
                <w:rFonts w:ascii="宋体" w:eastAsia="宋体" w:hAnsi="宋体"/>
                <w:lang w:eastAsia="zh-CN"/>
              </w:rPr>
            </w:pPr>
            <w:r w:rsidRPr="007F6794">
              <w:rPr>
                <w:rFonts w:ascii="宋体" w:eastAsia="宋体" w:hAnsi="宋体"/>
                <w:lang w:eastAsia="zh-CN"/>
              </w:rPr>
              <w:t>按数值大小输出对应数量的星号</w:t>
            </w:r>
          </w:p>
        </w:tc>
      </w:tr>
      <w:tr w:rsidR="0054215C" w:rsidRPr="007F6794" w14:paraId="05E67D46" w14:textId="77777777">
        <w:tc>
          <w:tcPr>
            <w:tcW w:w="4968" w:type="dxa"/>
          </w:tcPr>
          <w:p w14:paraId="19CA742A" w14:textId="77777777" w:rsidR="0054215C" w:rsidRPr="007F6794" w:rsidRDefault="00000000">
            <w:pPr>
              <w:rPr>
                <w:rFonts w:ascii="宋体" w:eastAsia="宋体" w:hAnsi="宋体"/>
              </w:rPr>
            </w:pPr>
            <w:proofErr w:type="spellStart"/>
            <w:r w:rsidRPr="007F6794">
              <w:rPr>
                <w:rFonts w:ascii="宋体" w:eastAsia="宋体" w:hAnsi="宋体"/>
              </w:rPr>
              <w:t>StatisticsObserver</w:t>
            </w:r>
            <w:proofErr w:type="spellEnd"/>
          </w:p>
        </w:tc>
        <w:tc>
          <w:tcPr>
            <w:tcW w:w="4968" w:type="dxa"/>
          </w:tcPr>
          <w:p w14:paraId="06D71FAA" w14:textId="77777777" w:rsidR="0054215C" w:rsidRPr="007F6794" w:rsidRDefault="00000000">
            <w:pPr>
              <w:rPr>
                <w:rFonts w:ascii="宋体" w:eastAsia="宋体" w:hAnsi="宋体"/>
                <w:lang w:eastAsia="zh-CN"/>
              </w:rPr>
            </w:pPr>
            <w:r w:rsidRPr="007F6794">
              <w:rPr>
                <w:rFonts w:ascii="宋体" w:eastAsia="宋体" w:hAnsi="宋体"/>
                <w:lang w:eastAsia="zh-CN"/>
              </w:rPr>
              <w:t>输出当前观察次数及统计结果</w:t>
            </w:r>
          </w:p>
        </w:tc>
      </w:tr>
    </w:tbl>
    <w:p w14:paraId="7660A8F7" w14:textId="77777777" w:rsidR="0054215C" w:rsidRPr="007F6794" w:rsidRDefault="00000000">
      <w:pPr>
        <w:rPr>
          <w:rFonts w:ascii="宋体" w:eastAsia="宋体" w:hAnsi="宋体"/>
        </w:rPr>
      </w:pPr>
      <w:proofErr w:type="spellStart"/>
      <w:r w:rsidRPr="007F6794">
        <w:rPr>
          <w:rFonts w:ascii="宋体" w:eastAsia="宋体" w:hAnsi="宋体"/>
        </w:rPr>
        <w:t>结论：程序使用</w:t>
      </w:r>
      <w:proofErr w:type="spellEnd"/>
      <w:r w:rsidRPr="007F6794">
        <w:rPr>
          <w:rFonts w:ascii="宋体" w:eastAsia="宋体" w:hAnsi="宋体"/>
        </w:rPr>
        <w:t xml:space="preserve"> Observable/Observer </w:t>
      </w:r>
      <w:proofErr w:type="spellStart"/>
      <w:r w:rsidRPr="007F6794">
        <w:rPr>
          <w:rFonts w:ascii="宋体" w:eastAsia="宋体" w:hAnsi="宋体"/>
        </w:rPr>
        <w:t>完成了经典课堂例子，并在此基础上增加了统计观察者</w:t>
      </w:r>
      <w:proofErr w:type="spellEnd"/>
      <w:r w:rsidRPr="007F6794">
        <w:rPr>
          <w:rFonts w:ascii="宋体" w:eastAsia="宋体" w:hAnsi="宋体"/>
        </w:rPr>
        <w:t>。</w:t>
      </w:r>
    </w:p>
    <w:sectPr w:rsidR="0054215C" w:rsidRPr="007F6794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528793">
    <w:abstractNumId w:val="8"/>
  </w:num>
  <w:num w:numId="2" w16cid:durableId="84305650">
    <w:abstractNumId w:val="6"/>
  </w:num>
  <w:num w:numId="3" w16cid:durableId="45885265">
    <w:abstractNumId w:val="5"/>
  </w:num>
  <w:num w:numId="4" w16cid:durableId="1517385888">
    <w:abstractNumId w:val="4"/>
  </w:num>
  <w:num w:numId="5" w16cid:durableId="1514610950">
    <w:abstractNumId w:val="7"/>
  </w:num>
  <w:num w:numId="6" w16cid:durableId="508720125">
    <w:abstractNumId w:val="3"/>
  </w:num>
  <w:num w:numId="7" w16cid:durableId="288053483">
    <w:abstractNumId w:val="2"/>
  </w:num>
  <w:num w:numId="8" w16cid:durableId="845678664">
    <w:abstractNumId w:val="1"/>
  </w:num>
  <w:num w:numId="9" w16cid:durableId="188510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3D1"/>
    <w:rsid w:val="0054215C"/>
    <w:rsid w:val="007F6794"/>
    <w:rsid w:val="00AA1D8D"/>
    <w:rsid w:val="00B47730"/>
    <w:rsid w:val="00CB0664"/>
    <w:rsid w:val="00FB5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CE256"/>
  <w14:defaultImageDpi w14:val="300"/>
  <w15:docId w15:val="{229C4BE4-45F5-4FB1-807C-4E0915B7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583</Words>
  <Characters>3229</Characters>
  <Application>Microsoft Office Word</Application>
  <DocSecurity>0</DocSecurity>
  <Lines>146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3</cp:revision>
  <dcterms:created xsi:type="dcterms:W3CDTF">2013-12-23T23:15:00Z</dcterms:created>
  <dcterms:modified xsi:type="dcterms:W3CDTF">2026-05-23T15:52:00Z</dcterms:modified>
  <cp:category/>
</cp:coreProperties>
</file>