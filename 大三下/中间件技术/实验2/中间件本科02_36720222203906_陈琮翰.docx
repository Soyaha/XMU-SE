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5647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  <w:lang w:eastAsia="zh-CN"/>
        </w:rPr>
        <w:t>《中间件技术》实验二</w:t>
      </w:r>
    </w:p>
    <w:p w:rsidR="00C85647" w:rsidRDefault="00880379">
      <w:pPr>
        <w:jc w:val="center"/>
        <w:rPr>
          <w:rFonts w:hint="eastAsia"/>
          <w:sz w:val="28"/>
          <w:lang w:eastAsia="zh-CN"/>
        </w:rPr>
      </w:pPr>
      <w:r>
        <w:rPr>
          <w:rFonts w:hint="eastAsia"/>
          <w:sz w:val="28"/>
          <w:lang w:eastAsia="zh-CN"/>
        </w:rPr>
        <w:t>36720232204041苏</w:t>
      </w:r>
      <w:proofErr w:type="gramStart"/>
      <w:r>
        <w:rPr>
          <w:rFonts w:hint="eastAsia"/>
          <w:sz w:val="28"/>
          <w:lang w:eastAsia="zh-CN"/>
        </w:rPr>
        <w:t>一</w:t>
      </w:r>
      <w:proofErr w:type="gramEnd"/>
      <w:r>
        <w:rPr>
          <w:rFonts w:hint="eastAsia"/>
          <w:sz w:val="28"/>
          <w:lang w:eastAsia="zh-CN"/>
        </w:rPr>
        <w:t>涵</w:t>
      </w:r>
    </w:p>
    <w:p w:rsidR="00880379" w:rsidRDefault="00880379" w:rsidP="00880379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36720222203906陈琮翰</w:t>
      </w:r>
    </w:p>
    <w:p w:rsidR="00C85647" w:rsidRDefault="00880379">
      <w:pPr>
        <w:jc w:val="center"/>
        <w:rPr>
          <w:rFonts w:hint="eastAsia"/>
          <w:lang w:eastAsia="zh-CN"/>
        </w:rPr>
      </w:pPr>
      <w:r>
        <w:rPr>
          <w:rFonts w:hint="eastAsia"/>
          <w:sz w:val="28"/>
          <w:lang w:eastAsia="zh-CN"/>
        </w:rPr>
        <w:t>13720222205160</w:t>
      </w:r>
      <w:r>
        <w:rPr>
          <w:sz w:val="28"/>
          <w:lang w:eastAsia="zh-CN"/>
        </w:rPr>
        <w:t>伊木然</w:t>
      </w:r>
    </w:p>
    <w:p w:rsidR="00C8564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本次实验选择题目 2，基于 Socket 模拟实现消息 topic 的一对多发送和接收功能。系统由消息 Broker、发布者和订阅者三部分组成，Broker 负责维护 topic 订阅关系，并将同一 topic 的消息转发给所有在线订阅者，从而体现消息型中间件中“发布/订阅解耦”和“消息广播”的基本思想。</w:t>
      </w:r>
    </w:p>
    <w:p w:rsidR="00C8564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 实验目的</w:t>
      </w:r>
    </w:p>
    <w:p w:rsidR="00C85647" w:rsidRDefault="00880379" w:rsidP="00880379">
      <w:pPr>
        <w:pStyle w:val="a0"/>
        <w:numPr>
          <w:ilvl w:val="0"/>
          <w:numId w:val="0"/>
        </w:num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>·</w:t>
      </w:r>
      <w:r>
        <w:rPr>
          <w:lang w:eastAsia="zh-CN"/>
        </w:rPr>
        <w:t>了解消息型中间件的基本概念。</w:t>
      </w:r>
    </w:p>
    <w:p w:rsidR="00C85647" w:rsidRDefault="00880379" w:rsidP="00880379">
      <w:pPr>
        <w:pStyle w:val="a0"/>
        <w:numPr>
          <w:ilvl w:val="0"/>
          <w:numId w:val="0"/>
        </w:num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>·</w:t>
      </w:r>
      <w:r>
        <w:rPr>
          <w:lang w:eastAsia="zh-CN"/>
        </w:rPr>
        <w:t>理解存储转发的概念。</w:t>
      </w:r>
    </w:p>
    <w:p w:rsidR="00C85647" w:rsidRDefault="00880379" w:rsidP="00880379">
      <w:pPr>
        <w:pStyle w:val="a0"/>
        <w:numPr>
          <w:ilvl w:val="0"/>
          <w:numId w:val="0"/>
        </w:num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>·</w:t>
      </w:r>
      <w:r>
        <w:rPr>
          <w:lang w:eastAsia="zh-CN"/>
        </w:rPr>
        <w:t>理解消息 queue 和 topic 的区别与联系。</w:t>
      </w:r>
    </w:p>
    <w:p w:rsidR="00C8564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 实验题目</w:t>
      </w:r>
    </w:p>
    <w:p w:rsidR="00C8564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选择 2：模拟实现消息 topic 的一对多发送和接收。实现方式采用 Java Socket，不依赖外部消息中间件，在本地进程内模拟 Broker 的路由和转发逻辑。</w:t>
      </w:r>
    </w:p>
    <w:p w:rsidR="00C8564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 实验环境</w:t>
      </w:r>
    </w:p>
    <w:p w:rsidR="00C85647" w:rsidRDefault="00880379" w:rsidP="00880379">
      <w:pPr>
        <w:pStyle w:val="a0"/>
        <w:numPr>
          <w:ilvl w:val="0"/>
          <w:numId w:val="0"/>
        </w:num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>·</w:t>
      </w:r>
      <w:r>
        <w:rPr>
          <w:lang w:eastAsia="zh-CN"/>
        </w:rPr>
        <w:t>操作系统：Windows</w:t>
      </w:r>
    </w:p>
    <w:p w:rsidR="00C85647" w:rsidRDefault="00880379" w:rsidP="00880379">
      <w:pPr>
        <w:pStyle w:val="a0"/>
        <w:numPr>
          <w:ilvl w:val="0"/>
          <w:numId w:val="0"/>
        </w:numPr>
        <w:ind w:left="283"/>
        <w:rPr>
          <w:rFonts w:hint="eastAsia"/>
        </w:rPr>
      </w:pPr>
      <w:r>
        <w:rPr>
          <w:rFonts w:hint="eastAsia"/>
          <w:lang w:eastAsia="zh-CN"/>
        </w:rPr>
        <w:t>·</w:t>
      </w:r>
      <w:proofErr w:type="spellStart"/>
      <w:r>
        <w:t>编译运行环境：JDK</w:t>
      </w:r>
      <w:proofErr w:type="spellEnd"/>
      <w:r>
        <w:t xml:space="preserve"> 8（通过 </w:t>
      </w:r>
      <w:proofErr w:type="spellStart"/>
      <w:r>
        <w:t>javac</w:t>
      </w:r>
      <w:proofErr w:type="spellEnd"/>
      <w:r>
        <w:t xml:space="preserve"> --release 8 编译）</w:t>
      </w:r>
    </w:p>
    <w:p w:rsidR="00C85647" w:rsidRDefault="00880379" w:rsidP="00880379">
      <w:pPr>
        <w:pStyle w:val="a0"/>
        <w:numPr>
          <w:ilvl w:val="0"/>
          <w:numId w:val="0"/>
        </w:numPr>
        <w:ind w:left="283"/>
        <w:rPr>
          <w:rFonts w:hint="eastAsia"/>
        </w:rPr>
      </w:pPr>
      <w:r>
        <w:rPr>
          <w:rFonts w:hint="eastAsia"/>
          <w:lang w:eastAsia="zh-CN"/>
        </w:rPr>
        <w:t>·</w:t>
      </w:r>
      <w:proofErr w:type="spellStart"/>
      <w:r>
        <w:t>开发方式：Socket</w:t>
      </w:r>
      <w:proofErr w:type="spellEnd"/>
      <w:r>
        <w:t xml:space="preserve"> + </w:t>
      </w:r>
      <w:proofErr w:type="spellStart"/>
      <w:r>
        <w:t>多线程</w:t>
      </w:r>
      <w:proofErr w:type="spellEnd"/>
      <w:r>
        <w:t xml:space="preserve"> + </w:t>
      </w:r>
      <w:proofErr w:type="spellStart"/>
      <w:r>
        <w:t>集合类实现简单</w:t>
      </w:r>
      <w:proofErr w:type="spellEnd"/>
      <w:r>
        <w:t xml:space="preserve"> Broker</w:t>
      </w:r>
    </w:p>
    <w:p w:rsidR="00C85647" w:rsidRDefault="00880379" w:rsidP="00880379">
      <w:pPr>
        <w:pStyle w:val="a0"/>
        <w:numPr>
          <w:ilvl w:val="0"/>
          <w:numId w:val="0"/>
        </w:numPr>
        <w:ind w:left="283"/>
        <w:rPr>
          <w:rFonts w:hint="eastAsia"/>
        </w:rPr>
      </w:pPr>
      <w:r>
        <w:rPr>
          <w:rFonts w:hint="eastAsia"/>
          <w:lang w:eastAsia="zh-CN"/>
        </w:rPr>
        <w:t>·</w:t>
      </w:r>
      <w:proofErr w:type="spellStart"/>
      <w:r>
        <w:t>实验代码目录</w:t>
      </w:r>
      <w:proofErr w:type="spellEnd"/>
      <w:r>
        <w:t>： topic-</w:t>
      </w:r>
      <w:proofErr w:type="spellStart"/>
      <w:r>
        <w:t>pubsub</w:t>
      </w:r>
      <w:proofErr w:type="spellEnd"/>
      <w:r>
        <w:t>-socket</w:t>
      </w:r>
    </w:p>
    <w:p w:rsidR="00C8564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 实验方案与实现</w:t>
      </w:r>
    </w:p>
    <w:p w:rsidR="00C8564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5"/>
          <w:lang w:eastAsia="zh-CN"/>
        </w:rPr>
        <w:t>4.1 设计思路</w:t>
      </w:r>
    </w:p>
    <w:p w:rsidR="00C8564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系统采用典型的发布/订阅模型。Publisher 只负责向指定 topic 发送消息，不关心消息会被哪些客户端接收；Subscriber 只负责订阅自己感兴趣的 topic，不关心消息由谁发布。Broker 作为中心节点保存 topic 与订阅者的映射关系，并在收到发布消息后进行一对多转发。</w:t>
      </w:r>
    </w:p>
    <w:p w:rsidR="00C8564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5"/>
          <w:lang w:eastAsia="zh-CN"/>
        </w:rPr>
        <w:lastRenderedPageBreak/>
        <w:t>4.2 协议设计</w:t>
      </w:r>
    </w:p>
    <w:p w:rsidR="00C85647" w:rsidRDefault="00000000">
      <w:pPr>
        <w:ind w:firstLine="420"/>
        <w:rPr>
          <w:rFonts w:hint="eastAsia"/>
        </w:rPr>
      </w:pPr>
      <w:proofErr w:type="spellStart"/>
      <w:r>
        <w:t>定义了两条简单的文本协议：SUBSCRIBE</w:t>
      </w:r>
      <w:proofErr w:type="spellEnd"/>
      <w:r>
        <w:t xml:space="preserve"> &lt;topic&gt; &lt;</w:t>
      </w:r>
      <w:proofErr w:type="spellStart"/>
      <w:r>
        <w:t>subscriberName</w:t>
      </w:r>
      <w:proofErr w:type="spellEnd"/>
      <w:r>
        <w:t xml:space="preserve">&gt; </w:t>
      </w:r>
      <w:proofErr w:type="spellStart"/>
      <w:r>
        <w:t>用于订阅</w:t>
      </w:r>
      <w:proofErr w:type="spellEnd"/>
      <w:r>
        <w:t xml:space="preserve"> topic；PUBLISH &lt;topic&gt; &lt;message&gt; 用于发布消息。协议采用一行一条命令的方式，便于 Socket 端解析和调试。</w:t>
      </w:r>
    </w:p>
    <w:p w:rsidR="00C85647" w:rsidRDefault="00000000">
      <w:pPr>
        <w:rPr>
          <w:rFonts w:hint="eastAsia"/>
        </w:rPr>
      </w:pPr>
      <w:r>
        <w:rPr>
          <w:rFonts w:ascii="黑体" w:eastAsia="黑体" w:hAnsi="黑体"/>
          <w:b/>
          <w:sz w:val="25"/>
        </w:rPr>
        <w:t>4.3 核心实现</w:t>
      </w:r>
    </w:p>
    <w:p w:rsidR="00C85647" w:rsidRDefault="00000000">
      <w:pPr>
        <w:ind w:firstLine="420"/>
        <w:rPr>
          <w:rFonts w:hint="eastAsia"/>
        </w:rPr>
      </w:pPr>
      <w:r>
        <w:t>Broker 内部使用 ConcurrentHashMap&lt;String, CopyOnWriteArrayList&lt;SubscriberSession&gt;&gt; 保存 topic 的订阅者列表，避免并发访问冲突。SubscriberSession 持有写入流 BufferedWriter，Broker 在广播消息时遍历订阅者列表，把消息写入每个订阅者连接，从而模拟消息中间件中的存储转发过程。</w:t>
      </w:r>
    </w:p>
    <w:p w:rsidR="00C8564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5"/>
          <w:lang w:eastAsia="zh-CN"/>
        </w:rPr>
        <w:t>4.4 演示方式</w:t>
      </w:r>
    </w:p>
    <w:p w:rsidR="00C8564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提供 </w:t>
      </w:r>
      <w:proofErr w:type="spellStart"/>
      <w:r>
        <w:rPr>
          <w:lang w:eastAsia="zh-CN"/>
        </w:rPr>
        <w:t>DemoMain</w:t>
      </w:r>
      <w:proofErr w:type="spellEnd"/>
      <w:r>
        <w:rPr>
          <w:lang w:eastAsia="zh-CN"/>
        </w:rPr>
        <w:t xml:space="preserve"> 作为一键演示入口。</w:t>
      </w:r>
      <w:proofErr w:type="spellStart"/>
      <w:r>
        <w:rPr>
          <w:lang w:eastAsia="zh-CN"/>
        </w:rPr>
        <w:t>DemoMain</w:t>
      </w:r>
      <w:proofErr w:type="spellEnd"/>
      <w:r>
        <w:rPr>
          <w:lang w:eastAsia="zh-CN"/>
        </w:rPr>
        <w:t xml:space="preserve"> 会先启动 Broker，再模拟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订阅者订阅同一 topic，随后由发布者连续发送 3 条消息，最终在控制台输出每个订阅者都收到消息的结果。</w:t>
      </w:r>
    </w:p>
    <w:p w:rsidR="00C8564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 实验结果展示</w:t>
      </w:r>
    </w:p>
    <w:p w:rsidR="00C85647" w:rsidRPr="00827628" w:rsidRDefault="00827628" w:rsidP="00846A90">
      <w:pPr>
        <w:pStyle w:val="a"/>
        <w:numPr>
          <w:ilvl w:val="0"/>
          <w:numId w:val="0"/>
        </w:numPr>
        <w:rPr>
          <w:b/>
          <w:bCs/>
          <w:lang w:eastAsia="zh-CN"/>
        </w:rPr>
      </w:pPr>
      <w:r w:rsidRPr="00827628">
        <w:rPr>
          <w:rFonts w:hint="eastAsia"/>
          <w:b/>
          <w:bCs/>
          <w:lang w:eastAsia="zh-CN"/>
        </w:rPr>
        <w:t>1.</w:t>
      </w:r>
      <w:r w:rsidR="00000000" w:rsidRPr="00827628">
        <w:rPr>
          <w:b/>
          <w:bCs/>
          <w:lang w:eastAsia="zh-CN"/>
        </w:rPr>
        <w:t>Broker 启动后的控制台输出。</w:t>
      </w:r>
    </w:p>
    <w:p w:rsidR="00827628" w:rsidRDefault="00827628" w:rsidP="00846A90">
      <w:pPr>
        <w:pStyle w:val="a"/>
        <w:numPr>
          <w:ilvl w:val="0"/>
          <w:numId w:val="0"/>
        </w:num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DB75C67" wp14:editId="52BE66F4">
            <wp:extent cx="4870450" cy="3447726"/>
            <wp:effectExtent l="0" t="0" r="6350" b="635"/>
            <wp:docPr id="1730095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95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4951" cy="345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647" w:rsidRPr="00827628" w:rsidRDefault="00827628" w:rsidP="00846A90">
      <w:pPr>
        <w:pStyle w:val="a"/>
        <w:numPr>
          <w:ilvl w:val="0"/>
          <w:numId w:val="0"/>
        </w:numPr>
        <w:ind w:left="360" w:hanging="360"/>
        <w:rPr>
          <w:b/>
          <w:bCs/>
          <w:lang w:eastAsia="zh-CN"/>
        </w:rPr>
      </w:pPr>
      <w:r w:rsidRPr="00827628">
        <w:rPr>
          <w:rFonts w:hint="eastAsia"/>
          <w:b/>
          <w:bCs/>
          <w:lang w:eastAsia="zh-CN"/>
        </w:rPr>
        <w:lastRenderedPageBreak/>
        <w:t>2.</w:t>
      </w:r>
      <w:r w:rsidR="00000000" w:rsidRPr="00827628">
        <w:rPr>
          <w:b/>
          <w:bCs/>
          <w:lang w:eastAsia="zh-CN"/>
        </w:rPr>
        <w:t xml:space="preserve">3 </w:t>
      </w:r>
      <w:proofErr w:type="gramStart"/>
      <w:r w:rsidR="00000000" w:rsidRPr="00827628">
        <w:rPr>
          <w:b/>
          <w:bCs/>
          <w:lang w:eastAsia="zh-CN"/>
        </w:rPr>
        <w:t>个</w:t>
      </w:r>
      <w:proofErr w:type="gramEnd"/>
      <w:r w:rsidR="00000000" w:rsidRPr="00827628">
        <w:rPr>
          <w:b/>
          <w:bCs/>
          <w:lang w:eastAsia="zh-CN"/>
        </w:rPr>
        <w:t>订阅者成功订阅 news topic。</w:t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noProof/>
        </w:rPr>
        <w:drawing>
          <wp:inline distT="0" distB="0" distL="0" distR="0" wp14:anchorId="1B74CEED" wp14:editId="59A29E41">
            <wp:extent cx="5684520" cy="1009015"/>
            <wp:effectExtent l="0" t="0" r="0" b="635"/>
            <wp:docPr id="1100313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3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noProof/>
        </w:rPr>
        <w:drawing>
          <wp:inline distT="0" distB="0" distL="0" distR="0" wp14:anchorId="08D6083F" wp14:editId="08CA8918">
            <wp:extent cx="5684520" cy="1170940"/>
            <wp:effectExtent l="0" t="0" r="0" b="0"/>
            <wp:docPr id="2126644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44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noProof/>
        </w:rPr>
        <w:drawing>
          <wp:inline distT="0" distB="0" distL="0" distR="0" wp14:anchorId="4D386051" wp14:editId="7A253BC5">
            <wp:extent cx="5684520" cy="1061720"/>
            <wp:effectExtent l="0" t="0" r="0" b="5080"/>
            <wp:docPr id="2070806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06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721CA09" wp14:editId="0F786A6A">
            <wp:extent cx="5684520" cy="1075690"/>
            <wp:effectExtent l="0" t="0" r="0" b="0"/>
            <wp:docPr id="1398083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83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647" w:rsidRPr="00827628" w:rsidRDefault="00827628" w:rsidP="00846A90">
      <w:pPr>
        <w:pStyle w:val="a"/>
        <w:numPr>
          <w:ilvl w:val="0"/>
          <w:numId w:val="0"/>
        </w:numPr>
        <w:ind w:left="360" w:hanging="360"/>
        <w:rPr>
          <w:b/>
          <w:bCs/>
          <w:lang w:eastAsia="zh-CN"/>
        </w:rPr>
      </w:pPr>
      <w:r w:rsidRPr="00827628">
        <w:rPr>
          <w:rFonts w:hint="eastAsia"/>
          <w:b/>
          <w:bCs/>
          <w:lang w:eastAsia="zh-CN"/>
        </w:rPr>
        <w:t>3.</w:t>
      </w:r>
      <w:r w:rsidR="00000000" w:rsidRPr="00827628">
        <w:rPr>
          <w:b/>
          <w:bCs/>
          <w:lang w:eastAsia="zh-CN"/>
        </w:rPr>
        <w:t xml:space="preserve">发布者发送消息后，3 </w:t>
      </w:r>
      <w:proofErr w:type="gramStart"/>
      <w:r w:rsidR="00000000" w:rsidRPr="00827628">
        <w:rPr>
          <w:b/>
          <w:bCs/>
          <w:lang w:eastAsia="zh-CN"/>
        </w:rPr>
        <w:t>个</w:t>
      </w:r>
      <w:proofErr w:type="gramEnd"/>
      <w:r w:rsidR="00000000" w:rsidRPr="00827628">
        <w:rPr>
          <w:b/>
          <w:bCs/>
          <w:lang w:eastAsia="zh-CN"/>
        </w:rPr>
        <w:t>订阅者均收到广播消息。</w:t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noProof/>
        </w:rPr>
        <w:drawing>
          <wp:inline distT="0" distB="0" distL="0" distR="0" wp14:anchorId="6D01C32D" wp14:editId="37B03B4C">
            <wp:extent cx="5684520" cy="1006475"/>
            <wp:effectExtent l="0" t="0" r="0" b="3175"/>
            <wp:docPr id="1872939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39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noProof/>
        </w:rPr>
        <w:drawing>
          <wp:inline distT="0" distB="0" distL="0" distR="0" wp14:anchorId="4A4CE9B9" wp14:editId="4323942C">
            <wp:extent cx="5684520" cy="1280795"/>
            <wp:effectExtent l="0" t="0" r="0" b="0"/>
            <wp:docPr id="10850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5040D90" wp14:editId="7158DEDE">
            <wp:extent cx="5684520" cy="1257300"/>
            <wp:effectExtent l="0" t="0" r="0" b="0"/>
            <wp:docPr id="572940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0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noProof/>
        </w:rPr>
        <w:drawing>
          <wp:inline distT="0" distB="0" distL="0" distR="0" wp14:anchorId="30B2C196" wp14:editId="63F7EA34">
            <wp:extent cx="5684520" cy="1151255"/>
            <wp:effectExtent l="0" t="0" r="0" b="0"/>
            <wp:docPr id="454409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09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79278E4" wp14:editId="7D1C422A">
            <wp:extent cx="5684520" cy="1139190"/>
            <wp:effectExtent l="0" t="0" r="0" b="3810"/>
            <wp:docPr id="1598051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51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647" w:rsidRPr="00827628" w:rsidRDefault="00827628" w:rsidP="00846A90">
      <w:pPr>
        <w:pStyle w:val="a"/>
        <w:numPr>
          <w:ilvl w:val="0"/>
          <w:numId w:val="0"/>
        </w:numPr>
        <w:ind w:left="360" w:hanging="36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4.</w:t>
      </w:r>
      <w:r w:rsidR="00000000" w:rsidRPr="00827628">
        <w:rPr>
          <w:b/>
          <w:bCs/>
        </w:rPr>
        <w:t xml:space="preserve">核心源代码，包括 </w:t>
      </w:r>
      <w:proofErr w:type="spellStart"/>
      <w:r w:rsidR="00000000" w:rsidRPr="00827628">
        <w:rPr>
          <w:b/>
          <w:bCs/>
        </w:rPr>
        <w:t>TopicBroker、PublisherClient、SubscriberClient、DemoMain</w:t>
      </w:r>
      <w:proofErr w:type="spellEnd"/>
    </w:p>
    <w:p w:rsidR="00827628" w:rsidRDefault="00827628" w:rsidP="00827628">
      <w:pPr>
        <w:pStyle w:val="a0"/>
        <w:numPr>
          <w:ilvl w:val="0"/>
          <w:numId w:val="0"/>
        </w:numPr>
        <w:ind w:left="360" w:hanging="360"/>
        <w:rPr>
          <w:rFonts w:hint="eastAsia"/>
        </w:rPr>
      </w:pPr>
      <w:proofErr w:type="spellStart"/>
      <w:r w:rsidRPr="00827628">
        <w:rPr>
          <w:b/>
          <w:bCs/>
        </w:rPr>
        <w:t>TopicBroker.start</w:t>
      </w:r>
      <w:proofErr w:type="spellEnd"/>
      <w:proofErr w:type="gramStart"/>
      <w:r w:rsidRPr="00827628">
        <w:rPr>
          <w:b/>
          <w:bCs/>
        </w:rPr>
        <w:t>()</w:t>
      </w:r>
      <w:r>
        <w:t>：</w:t>
      </w:r>
      <w:proofErr w:type="spellStart"/>
      <w:proofErr w:type="gramEnd"/>
      <w:r>
        <w:t>启动</w:t>
      </w:r>
      <w:proofErr w:type="spellEnd"/>
      <w:r>
        <w:t xml:space="preserve"> </w:t>
      </w:r>
      <w:proofErr w:type="spellStart"/>
      <w:r>
        <w:t>ServerSocket</w:t>
      </w:r>
      <w:proofErr w:type="spellEnd"/>
      <w:r>
        <w:t xml:space="preserve"> </w:t>
      </w:r>
      <w:proofErr w:type="spellStart"/>
      <w:r>
        <w:t>并开启接收线程，等待客户端连接</w:t>
      </w:r>
      <w:proofErr w:type="spellEnd"/>
      <w:r>
        <w:t>。</w:t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noProof/>
        </w:rPr>
        <w:drawing>
          <wp:inline distT="0" distB="0" distL="0" distR="0" wp14:anchorId="2A1E4288" wp14:editId="17F7010A">
            <wp:extent cx="5684520" cy="2149475"/>
            <wp:effectExtent l="0" t="0" r="0" b="3175"/>
            <wp:docPr id="1470736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36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27628">
      <w:pPr>
        <w:pStyle w:val="a0"/>
        <w:numPr>
          <w:ilvl w:val="0"/>
          <w:numId w:val="0"/>
        </w:numPr>
        <w:ind w:left="360" w:hanging="360"/>
        <w:rPr>
          <w:rFonts w:hint="eastAsia"/>
        </w:rPr>
      </w:pPr>
      <w:proofErr w:type="spellStart"/>
      <w:proofErr w:type="gramStart"/>
      <w:r w:rsidRPr="00827628">
        <w:rPr>
          <w:b/>
          <w:bCs/>
        </w:rPr>
        <w:t>handleSubscriber</w:t>
      </w:r>
      <w:proofErr w:type="spellEnd"/>
      <w:r w:rsidRPr="00827628">
        <w:rPr>
          <w:b/>
          <w:bCs/>
        </w:rPr>
        <w:t>(</w:t>
      </w:r>
      <w:proofErr w:type="gramEnd"/>
      <w:r w:rsidRPr="00827628">
        <w:rPr>
          <w:b/>
          <w:bCs/>
        </w:rPr>
        <w:t>)：</w:t>
      </w:r>
      <w:proofErr w:type="spellStart"/>
      <w:r>
        <w:t>记录</w:t>
      </w:r>
      <w:proofErr w:type="spellEnd"/>
      <w:r>
        <w:t xml:space="preserve"> topic </w:t>
      </w:r>
      <w:proofErr w:type="spellStart"/>
      <w:r>
        <w:t>与订阅者的映射关系，建立长连接等待消息</w:t>
      </w:r>
      <w:proofErr w:type="spellEnd"/>
      <w:r>
        <w:t>。</w:t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9F03429" wp14:editId="0CC9E5A2">
            <wp:extent cx="5684520" cy="3012440"/>
            <wp:effectExtent l="0" t="0" r="0" b="0"/>
            <wp:docPr id="362993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93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27628">
      <w:pPr>
        <w:pStyle w:val="a0"/>
        <w:numPr>
          <w:ilvl w:val="0"/>
          <w:numId w:val="0"/>
        </w:numPr>
        <w:ind w:left="360" w:hanging="360"/>
        <w:rPr>
          <w:rFonts w:hint="eastAsia"/>
        </w:rPr>
      </w:pPr>
      <w:r w:rsidRPr="00827628">
        <w:rPr>
          <w:b/>
          <w:bCs/>
        </w:rPr>
        <w:t>broadcast()：</w:t>
      </w:r>
      <w:proofErr w:type="spellStart"/>
      <w:r>
        <w:t>遍历</w:t>
      </w:r>
      <w:proofErr w:type="spellEnd"/>
      <w:r>
        <w:t xml:space="preserve"> topic </w:t>
      </w:r>
      <w:proofErr w:type="spellStart"/>
      <w:r>
        <w:t>下的所有订阅者并逐个发送</w:t>
      </w:r>
      <w:proofErr w:type="spellEnd"/>
      <w:r>
        <w:t xml:space="preserve"> MESSAGE </w:t>
      </w:r>
      <w:proofErr w:type="spellStart"/>
      <w:r>
        <w:t>消息，完成一对</w:t>
      </w:r>
      <w:proofErr w:type="spellEnd"/>
      <w:r>
        <w:rPr>
          <w:rFonts w:hint="eastAsia"/>
          <w:lang w:eastAsia="zh-CN"/>
        </w:rPr>
        <w:t>多</w:t>
      </w:r>
      <w:proofErr w:type="spellStart"/>
      <w:r>
        <w:t>转发</w:t>
      </w:r>
      <w:proofErr w:type="spellEnd"/>
      <w:r>
        <w:t>。</w:t>
      </w:r>
    </w:p>
    <w:p w:rsidR="00827628" w:rsidRDefault="00827628" w:rsidP="00827628">
      <w:pPr>
        <w:pStyle w:val="a0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2513530B" wp14:editId="6DA6AD30">
            <wp:extent cx="5684520" cy="2570480"/>
            <wp:effectExtent l="0" t="0" r="0" b="1270"/>
            <wp:docPr id="1856243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43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27628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  <w:proofErr w:type="spellStart"/>
      <w:r w:rsidRPr="00827628">
        <w:rPr>
          <w:b/>
          <w:bCs/>
        </w:rPr>
        <w:t>SubscriberClient.main</w:t>
      </w:r>
      <w:proofErr w:type="spellEnd"/>
      <w:proofErr w:type="gramStart"/>
      <w:r w:rsidRPr="00827628">
        <w:rPr>
          <w:b/>
          <w:bCs/>
        </w:rPr>
        <w:t>()：</w:t>
      </w:r>
      <w:proofErr w:type="gramEnd"/>
      <w:r>
        <w:t xml:space="preserve">向 Broker </w:t>
      </w:r>
      <w:proofErr w:type="spellStart"/>
      <w:r>
        <w:t>发送</w:t>
      </w:r>
      <w:proofErr w:type="spellEnd"/>
      <w:r>
        <w:t xml:space="preserve"> SUBSCRIBE </w:t>
      </w:r>
      <w:proofErr w:type="spellStart"/>
      <w:r>
        <w:t>命令并持续接收消息</w:t>
      </w:r>
      <w:proofErr w:type="spellEnd"/>
      <w:r>
        <w:t>。</w:t>
      </w:r>
    </w:p>
    <w:p w:rsidR="00827628" w:rsidRDefault="00827628" w:rsidP="00827628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46C77E6" wp14:editId="3E6BE667">
            <wp:extent cx="5684520" cy="3650615"/>
            <wp:effectExtent l="0" t="0" r="0" b="6985"/>
            <wp:docPr id="701824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4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27628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  <w:proofErr w:type="spellStart"/>
      <w:r w:rsidRPr="00827628">
        <w:rPr>
          <w:b/>
          <w:bCs/>
        </w:rPr>
        <w:t>PublisherClient.main</w:t>
      </w:r>
      <w:proofErr w:type="spellEnd"/>
      <w:proofErr w:type="gramStart"/>
      <w:r w:rsidRPr="00827628">
        <w:rPr>
          <w:b/>
          <w:bCs/>
        </w:rPr>
        <w:t>()：</w:t>
      </w:r>
      <w:proofErr w:type="spellStart"/>
      <w:proofErr w:type="gramEnd"/>
      <w:r>
        <w:t>顺序发送多条</w:t>
      </w:r>
      <w:proofErr w:type="spellEnd"/>
      <w:r>
        <w:t xml:space="preserve"> PUBLISH </w:t>
      </w:r>
      <w:proofErr w:type="spellStart"/>
      <w:r>
        <w:t>命令，用于验证广播效果</w:t>
      </w:r>
      <w:proofErr w:type="spellEnd"/>
      <w:r>
        <w:t>。</w:t>
      </w:r>
    </w:p>
    <w:p w:rsidR="00827628" w:rsidRDefault="00827628" w:rsidP="00827628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D9B6B6C" wp14:editId="42082206">
            <wp:extent cx="5684520" cy="2687320"/>
            <wp:effectExtent l="0" t="0" r="0" b="0"/>
            <wp:docPr id="695592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92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628" w:rsidRDefault="00827628" w:rsidP="00827628">
      <w:pPr>
        <w:pStyle w:val="a0"/>
        <w:numPr>
          <w:ilvl w:val="0"/>
          <w:numId w:val="0"/>
        </w:numPr>
        <w:ind w:left="360" w:hanging="360"/>
        <w:rPr>
          <w:rFonts w:hint="eastAsia"/>
        </w:rPr>
      </w:pPr>
      <w:proofErr w:type="spellStart"/>
      <w:r w:rsidRPr="00827628">
        <w:rPr>
          <w:b/>
          <w:bCs/>
        </w:rPr>
        <w:t>DemoMain.main</w:t>
      </w:r>
      <w:proofErr w:type="spellEnd"/>
      <w:proofErr w:type="gramStart"/>
      <w:r w:rsidRPr="00827628">
        <w:rPr>
          <w:b/>
          <w:bCs/>
        </w:rPr>
        <w:t>()：</w:t>
      </w:r>
      <w:proofErr w:type="spellStart"/>
      <w:proofErr w:type="gramEnd"/>
      <w:r>
        <w:t>集成</w:t>
      </w:r>
      <w:proofErr w:type="spellEnd"/>
      <w:r>
        <w:t xml:space="preserve"> </w:t>
      </w:r>
      <w:proofErr w:type="spellStart"/>
      <w:r>
        <w:t>Broker、订阅者和发布者，方便直接演示实验结果</w:t>
      </w:r>
      <w:proofErr w:type="spellEnd"/>
      <w:r>
        <w:t>。</w:t>
      </w:r>
    </w:p>
    <w:p w:rsidR="00827628" w:rsidRDefault="00827628" w:rsidP="00846A90">
      <w:pPr>
        <w:pStyle w:val="a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2D0FA8B" wp14:editId="57ACA5A3">
            <wp:extent cx="5684520" cy="3409950"/>
            <wp:effectExtent l="0" t="0" r="0" b="0"/>
            <wp:docPr id="372847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47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647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5"/>
        </w:rPr>
        <w:t>5</w:t>
      </w:r>
      <w:r w:rsidR="002C735A">
        <w:rPr>
          <w:rFonts w:ascii="黑体" w:eastAsia="黑体" w:hAnsi="黑体" w:hint="eastAsia"/>
          <w:b/>
          <w:sz w:val="25"/>
          <w:lang w:eastAsia="zh-CN"/>
        </w:rPr>
        <w:t>．一键运行</w:t>
      </w:r>
      <w:proofErr w:type="spellStart"/>
      <w:r>
        <w:rPr>
          <w:rFonts w:ascii="黑体" w:eastAsia="黑体" w:hAnsi="黑体"/>
          <w:b/>
          <w:sz w:val="25"/>
        </w:rPr>
        <w:t>结果</w:t>
      </w:r>
      <w:proofErr w:type="spellEnd"/>
    </w:p>
    <w:p w:rsidR="002C735A" w:rsidRDefault="002C735A" w:rsidP="002C735A">
      <w:pPr>
        <w:rPr>
          <w:lang w:eastAsia="zh-CN"/>
        </w:rPr>
      </w:pPr>
      <w:r>
        <w:rPr>
          <w:noProof/>
        </w:rPr>
        <w:drawing>
          <wp:inline distT="0" distB="0" distL="0" distR="0" wp14:anchorId="5D3C1F60" wp14:editId="613EB096">
            <wp:extent cx="5684520" cy="3541395"/>
            <wp:effectExtent l="0" t="0" r="0" b="1905"/>
            <wp:docPr id="1763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647" w:rsidRDefault="00827628" w:rsidP="00827628">
      <w:pPr>
        <w:ind w:left="567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:rsidR="00C85647" w:rsidRDefault="002C735A">
      <w:pPr>
        <w:rPr>
          <w:rFonts w:hint="eastAsia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6</w:t>
      </w:r>
      <w:r w:rsidR="00000000">
        <w:rPr>
          <w:rFonts w:ascii="黑体" w:eastAsia="黑体" w:hAnsi="黑体"/>
          <w:b/>
          <w:sz w:val="28"/>
          <w:lang w:eastAsia="zh-CN"/>
        </w:rPr>
        <w:t>. 实验总结</w:t>
      </w:r>
    </w:p>
    <w:p w:rsidR="00C85647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通过本次实验，我</w:t>
      </w:r>
      <w:r w:rsidR="00846A90">
        <w:rPr>
          <w:rFonts w:hint="eastAsia"/>
          <w:lang w:eastAsia="zh-CN"/>
        </w:rPr>
        <w:t>们</w:t>
      </w:r>
      <w:r>
        <w:rPr>
          <w:lang w:eastAsia="zh-CN"/>
        </w:rPr>
        <w:t>对消息型中间件中的 topic 模式有了更直观的认识。发布者与订阅者之间通过 Broker 解耦，发布者只需关注发送消息，Broker 负责将消息分发给所有订阅者。实验实现虽然是一个简化版本，但已经体现了消息中间件“生产者-消息代理-消费者”的核心工作方式，也帮助理解了存储转发和一对多广播的基本思想。</w:t>
      </w:r>
    </w:p>
    <w:p w:rsidR="00C85647" w:rsidRDefault="002C735A">
      <w:pPr>
        <w:rPr>
          <w:rFonts w:hint="eastAsia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7</w:t>
      </w:r>
      <w:r w:rsidR="00000000">
        <w:rPr>
          <w:rFonts w:ascii="黑体" w:eastAsia="黑体" w:hAnsi="黑体"/>
          <w:b/>
          <w:sz w:val="28"/>
          <w:lang w:eastAsia="zh-CN"/>
        </w:rPr>
        <w:t>. 本次实验分工及</w:t>
      </w:r>
      <w:r>
        <w:rPr>
          <w:rFonts w:ascii="黑体" w:eastAsia="黑体" w:hAnsi="黑体" w:hint="eastAsia"/>
          <w:b/>
          <w:sz w:val="28"/>
          <w:lang w:eastAsia="zh-CN"/>
        </w:rPr>
        <w:t>贡献排名</w:t>
      </w:r>
    </w:p>
    <w:p w:rsidR="00C85647" w:rsidRDefault="00000000" w:rsidP="002C735A">
      <w:pPr>
        <w:pStyle w:val="a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lang w:eastAsia="zh-CN"/>
        </w:rPr>
        <w:t>No.1：</w:t>
      </w:r>
      <w:r w:rsidRPr="002C735A">
        <w:rPr>
          <w:b/>
          <w:bCs/>
          <w:lang w:eastAsia="zh-CN"/>
        </w:rPr>
        <w:t>367202</w:t>
      </w:r>
      <w:r w:rsidR="002C735A" w:rsidRPr="002C735A">
        <w:rPr>
          <w:rFonts w:hint="eastAsia"/>
          <w:b/>
          <w:bCs/>
          <w:lang w:eastAsia="zh-CN"/>
        </w:rPr>
        <w:t>3</w:t>
      </w:r>
      <w:r w:rsidRPr="002C735A">
        <w:rPr>
          <w:b/>
          <w:bCs/>
          <w:lang w:eastAsia="zh-CN"/>
        </w:rPr>
        <w:t>220</w:t>
      </w:r>
      <w:r w:rsidR="002C735A" w:rsidRPr="002C735A">
        <w:rPr>
          <w:rFonts w:hint="eastAsia"/>
          <w:b/>
          <w:bCs/>
          <w:lang w:eastAsia="zh-CN"/>
        </w:rPr>
        <w:t>4041苏</w:t>
      </w:r>
      <w:proofErr w:type="gramStart"/>
      <w:r w:rsidR="002C735A" w:rsidRPr="002C735A">
        <w:rPr>
          <w:rFonts w:hint="eastAsia"/>
          <w:b/>
          <w:bCs/>
          <w:lang w:eastAsia="zh-CN"/>
        </w:rPr>
        <w:t>一</w:t>
      </w:r>
      <w:proofErr w:type="gramEnd"/>
      <w:r w:rsidR="002C735A" w:rsidRPr="002C735A">
        <w:rPr>
          <w:rFonts w:hint="eastAsia"/>
          <w:b/>
          <w:bCs/>
          <w:lang w:eastAsia="zh-CN"/>
        </w:rPr>
        <w:t>涵</w:t>
      </w:r>
      <w:r>
        <w:rPr>
          <w:lang w:eastAsia="zh-CN"/>
        </w:rPr>
        <w:t xml:space="preserve"> 负责核心代码编写与运行验证。</w:t>
      </w:r>
    </w:p>
    <w:p w:rsidR="00C85647" w:rsidRDefault="00000000" w:rsidP="002C735A">
      <w:pPr>
        <w:pStyle w:val="a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lang w:eastAsia="zh-CN"/>
        </w:rPr>
        <w:t>No.2：</w:t>
      </w:r>
      <w:r w:rsidR="002C735A" w:rsidRPr="002C735A">
        <w:rPr>
          <w:rFonts w:hint="eastAsia"/>
          <w:b/>
          <w:bCs/>
          <w:lang w:eastAsia="zh-CN"/>
        </w:rPr>
        <w:t>36720222203906陈琮翰</w:t>
      </w:r>
      <w:r w:rsidR="002C735A">
        <w:rPr>
          <w:rFonts w:hint="eastAsia"/>
          <w:lang w:eastAsia="zh-CN"/>
        </w:rPr>
        <w:t xml:space="preserve"> </w:t>
      </w:r>
      <w:r>
        <w:rPr>
          <w:lang w:eastAsia="zh-CN"/>
        </w:rPr>
        <w:t>负责代码测试与实验结果截图整理。</w:t>
      </w:r>
    </w:p>
    <w:p w:rsidR="00C85647" w:rsidRDefault="00000000" w:rsidP="002C735A">
      <w:pPr>
        <w:pStyle w:val="a"/>
        <w:numPr>
          <w:ilvl w:val="0"/>
          <w:numId w:val="0"/>
        </w:numPr>
        <w:ind w:left="360" w:hanging="360"/>
        <w:rPr>
          <w:rFonts w:hint="eastAsia"/>
          <w:lang w:eastAsia="zh-CN"/>
        </w:rPr>
      </w:pPr>
      <w:r>
        <w:rPr>
          <w:lang w:eastAsia="zh-CN"/>
        </w:rPr>
        <w:t>No.3：</w:t>
      </w:r>
      <w:r w:rsidR="002C735A" w:rsidRPr="002C735A">
        <w:rPr>
          <w:rFonts w:hint="eastAsia"/>
          <w:b/>
          <w:bCs/>
          <w:lang w:eastAsia="zh-CN"/>
        </w:rPr>
        <w:t>13720222205160伊木然</w:t>
      </w:r>
      <w:r w:rsidR="002C735A">
        <w:rPr>
          <w:rFonts w:hint="eastAsia"/>
          <w:lang w:eastAsia="zh-CN"/>
        </w:rPr>
        <w:t xml:space="preserve"> </w:t>
      </w:r>
      <w:r>
        <w:rPr>
          <w:lang w:eastAsia="zh-CN"/>
        </w:rPr>
        <w:t>负责实验报告撰写与格式整理。</w:t>
      </w:r>
    </w:p>
    <w:p w:rsidR="00C85647" w:rsidRDefault="002C735A">
      <w:pPr>
        <w:rPr>
          <w:rFonts w:hint="eastAsia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8</w:t>
      </w:r>
      <w:r w:rsidR="00000000">
        <w:rPr>
          <w:rFonts w:ascii="黑体" w:eastAsia="黑体" w:hAnsi="黑体"/>
          <w:b/>
          <w:sz w:val="28"/>
        </w:rPr>
        <w:t xml:space="preserve">. </w:t>
      </w:r>
      <w:proofErr w:type="spellStart"/>
      <w:r w:rsidR="00000000">
        <w:rPr>
          <w:rFonts w:ascii="黑体" w:eastAsia="黑体" w:hAnsi="黑体"/>
          <w:b/>
          <w:sz w:val="28"/>
        </w:rPr>
        <w:t>项目文件</w:t>
      </w:r>
      <w:proofErr w:type="spellEnd"/>
      <w:r>
        <w:rPr>
          <w:rFonts w:ascii="黑体" w:eastAsia="黑体" w:hAnsi="黑体" w:hint="eastAsia"/>
          <w:b/>
          <w:sz w:val="28"/>
          <w:lang w:eastAsia="zh-CN"/>
        </w:rPr>
        <w:t>结构</w:t>
      </w:r>
    </w:p>
    <w:p w:rsidR="00C85647" w:rsidRDefault="00137CB1" w:rsidP="00137CB1">
      <w:pPr>
        <w:pStyle w:val="a0"/>
        <w:numPr>
          <w:ilvl w:val="0"/>
          <w:numId w:val="0"/>
        </w:numPr>
        <w:ind w:left="283"/>
        <w:rPr>
          <w:rFonts w:hint="eastAsia"/>
          <w:lang w:eastAsia="zh-CN"/>
        </w:rPr>
      </w:pPr>
      <w:r>
        <w:rPr>
          <w:rFonts w:hint="eastAsia"/>
          <w:lang w:eastAsia="zh-CN"/>
        </w:rPr>
        <w:t>·</w:t>
      </w:r>
      <w:r w:rsidR="00000000">
        <w:rPr>
          <w:lang w:eastAsia="zh-CN"/>
        </w:rPr>
        <w:t>README.md：实验运行说明与协议说明。</w:t>
      </w:r>
    </w:p>
    <w:p w:rsidR="00C85647" w:rsidRDefault="00137CB1" w:rsidP="00137CB1">
      <w:pPr>
        <w:pStyle w:val="a0"/>
        <w:numPr>
          <w:ilvl w:val="0"/>
          <w:numId w:val="0"/>
        </w:numPr>
        <w:ind w:left="283"/>
        <w:rPr>
          <w:rFonts w:hint="eastAsia"/>
        </w:rPr>
      </w:pPr>
      <w:r>
        <w:rPr>
          <w:rFonts w:hint="eastAsia"/>
          <w:lang w:eastAsia="zh-CN"/>
        </w:rPr>
        <w:t>·</w:t>
      </w:r>
      <w:proofErr w:type="spellStart"/>
      <w:r w:rsidR="00000000">
        <w:t>src</w:t>
      </w:r>
      <w:proofErr w:type="spellEnd"/>
      <w:r w:rsidR="00000000">
        <w:t>/lab2/</w:t>
      </w:r>
      <w:proofErr w:type="spellStart"/>
      <w:r w:rsidR="00000000">
        <w:t>TopicBroker.java：Broker</w:t>
      </w:r>
      <w:proofErr w:type="spellEnd"/>
      <w:r w:rsidR="00000000">
        <w:t xml:space="preserve"> </w:t>
      </w:r>
      <w:proofErr w:type="spellStart"/>
      <w:r w:rsidR="00000000">
        <w:t>实现</w:t>
      </w:r>
      <w:proofErr w:type="spellEnd"/>
      <w:r w:rsidR="00000000">
        <w:t>。</w:t>
      </w:r>
    </w:p>
    <w:p w:rsidR="00C85647" w:rsidRDefault="00137CB1" w:rsidP="00137CB1">
      <w:pPr>
        <w:pStyle w:val="a0"/>
        <w:numPr>
          <w:ilvl w:val="0"/>
          <w:numId w:val="0"/>
        </w:numPr>
        <w:ind w:left="283"/>
        <w:rPr>
          <w:rFonts w:hint="eastAsia"/>
        </w:rPr>
      </w:pPr>
      <w:r>
        <w:rPr>
          <w:rFonts w:hint="eastAsia"/>
          <w:lang w:eastAsia="zh-CN"/>
        </w:rPr>
        <w:t>·</w:t>
      </w:r>
      <w:proofErr w:type="spellStart"/>
      <w:r w:rsidR="00000000">
        <w:t>src</w:t>
      </w:r>
      <w:proofErr w:type="spellEnd"/>
      <w:r w:rsidR="00000000">
        <w:t>/lab2/</w:t>
      </w:r>
      <w:proofErr w:type="spellStart"/>
      <w:r w:rsidR="00000000">
        <w:t>SubscriberClient.java：订阅者实现</w:t>
      </w:r>
      <w:proofErr w:type="spellEnd"/>
      <w:r w:rsidR="00000000">
        <w:t>。</w:t>
      </w:r>
    </w:p>
    <w:p w:rsidR="00C85647" w:rsidRDefault="00137CB1" w:rsidP="00137CB1">
      <w:pPr>
        <w:pStyle w:val="a0"/>
        <w:numPr>
          <w:ilvl w:val="0"/>
          <w:numId w:val="0"/>
        </w:numPr>
        <w:ind w:left="283"/>
        <w:rPr>
          <w:rFonts w:hint="eastAsia"/>
        </w:rPr>
      </w:pPr>
      <w:r>
        <w:rPr>
          <w:rFonts w:hint="eastAsia"/>
          <w:lang w:eastAsia="zh-CN"/>
        </w:rPr>
        <w:t>·</w:t>
      </w:r>
      <w:proofErr w:type="spellStart"/>
      <w:r w:rsidR="00000000">
        <w:t>src</w:t>
      </w:r>
      <w:proofErr w:type="spellEnd"/>
      <w:r w:rsidR="00000000">
        <w:t>/lab2/</w:t>
      </w:r>
      <w:proofErr w:type="spellStart"/>
      <w:r w:rsidR="00000000">
        <w:t>PublisherClient.java：发布者实现</w:t>
      </w:r>
      <w:proofErr w:type="spellEnd"/>
      <w:r w:rsidR="00000000">
        <w:t>。</w:t>
      </w:r>
    </w:p>
    <w:p w:rsidR="00C85647" w:rsidRDefault="00137CB1" w:rsidP="00137CB1">
      <w:pPr>
        <w:pStyle w:val="a0"/>
        <w:numPr>
          <w:ilvl w:val="0"/>
          <w:numId w:val="0"/>
        </w:numPr>
        <w:ind w:left="283"/>
        <w:rPr>
          <w:rFonts w:hint="eastAsia"/>
        </w:rPr>
      </w:pPr>
      <w:r>
        <w:rPr>
          <w:rFonts w:hint="eastAsia"/>
          <w:lang w:eastAsia="zh-CN"/>
        </w:rPr>
        <w:t>·</w:t>
      </w:r>
      <w:proofErr w:type="spellStart"/>
      <w:r w:rsidR="00000000">
        <w:t>src</w:t>
      </w:r>
      <w:proofErr w:type="spellEnd"/>
      <w:r w:rsidR="00000000">
        <w:t>/lab2/</w:t>
      </w:r>
      <w:proofErr w:type="spellStart"/>
      <w:r w:rsidR="00000000">
        <w:t>DemoMain.java：一键演示入口</w:t>
      </w:r>
      <w:proofErr w:type="spellEnd"/>
      <w:r w:rsidR="00000000">
        <w:t>。</w:t>
      </w:r>
    </w:p>
    <w:sectPr w:rsidR="00C85647" w:rsidSect="00034616">
      <w:pgSz w:w="12240" w:h="15840"/>
      <w:pgMar w:top="1440" w:right="158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832867">
    <w:abstractNumId w:val="8"/>
  </w:num>
  <w:num w:numId="2" w16cid:durableId="1136680059">
    <w:abstractNumId w:val="6"/>
  </w:num>
  <w:num w:numId="3" w16cid:durableId="1051804424">
    <w:abstractNumId w:val="5"/>
  </w:num>
  <w:num w:numId="4" w16cid:durableId="401828947">
    <w:abstractNumId w:val="4"/>
  </w:num>
  <w:num w:numId="5" w16cid:durableId="1921060294">
    <w:abstractNumId w:val="7"/>
  </w:num>
  <w:num w:numId="6" w16cid:durableId="386033728">
    <w:abstractNumId w:val="3"/>
  </w:num>
  <w:num w:numId="7" w16cid:durableId="457181810">
    <w:abstractNumId w:val="2"/>
  </w:num>
  <w:num w:numId="8" w16cid:durableId="202058324">
    <w:abstractNumId w:val="1"/>
  </w:num>
  <w:num w:numId="9" w16cid:durableId="1877349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CB1"/>
    <w:rsid w:val="0015074B"/>
    <w:rsid w:val="0029639D"/>
    <w:rsid w:val="002C735A"/>
    <w:rsid w:val="002F3170"/>
    <w:rsid w:val="00326F90"/>
    <w:rsid w:val="007B49F2"/>
    <w:rsid w:val="00827628"/>
    <w:rsid w:val="00846A90"/>
    <w:rsid w:val="00880379"/>
    <w:rsid w:val="00AA1D8D"/>
    <w:rsid w:val="00B47730"/>
    <w:rsid w:val="00BD535B"/>
    <w:rsid w:val="00C856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1C640"/>
  <w14:defaultImageDpi w14:val="300"/>
  <w15:docId w15:val="{4024765A-2CB5-464A-88E0-76F24E762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755</Words>
  <Characters>1345</Characters>
  <Application>Microsoft Office Word</Application>
  <DocSecurity>0</DocSecurity>
  <Lines>48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一涵 苏</cp:lastModifiedBy>
  <cp:revision>7</cp:revision>
  <dcterms:created xsi:type="dcterms:W3CDTF">2013-12-23T23:15:00Z</dcterms:created>
  <dcterms:modified xsi:type="dcterms:W3CDTF">2026-03-26T14:24:00Z</dcterms:modified>
  <cp:category/>
</cp:coreProperties>
</file>