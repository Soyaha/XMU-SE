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b/>
          <w:sz w:val="36"/>
        </w:rPr>
        <w:t>软件项目管理 期末复习材料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一、复习范围说明</w:t>
      </w:r>
    </w:p>
    <w:p>
      <w:pPr>
        <w:spacing w:before="40" w:after="40" w:line="276" w:lineRule="auto"/>
      </w:pPr>
      <w:r>
        <w:t>根据复习范围，考试涵盖以下六个方面：</w:t>
      </w:r>
    </w:p>
    <w:p>
      <w:pPr>
        <w:spacing w:before="20" w:after="20" w:line="276" w:lineRule="auto"/>
      </w:pPr>
      <w:r>
        <w:t>课堂重点讲授内容</w:t>
      </w:r>
    </w:p>
    <w:p>
      <w:pPr>
        <w:spacing w:before="20" w:after="20" w:line="276" w:lineRule="auto"/>
      </w:pPr>
      <w:r>
        <w:t>各章思考题（在课件中能找到答案）</w:t>
      </w:r>
    </w:p>
    <w:p>
      <w:pPr>
        <w:spacing w:before="20" w:after="20" w:line="276" w:lineRule="auto"/>
      </w:pPr>
      <w:r>
        <w:t>每次实验题目</w:t>
      </w:r>
    </w:p>
    <w:p>
      <w:pPr>
        <w:spacing w:before="20" w:after="20" w:line="276" w:lineRule="auto"/>
      </w:pPr>
      <w:r>
        <w:t>课件中的案例题（范围管理、时间管理、成本管理、质量管理、风险管理、整体管理）</w:t>
      </w:r>
    </w:p>
    <w:p>
      <w:pPr>
        <w:spacing w:before="20" w:after="20" w:line="276" w:lineRule="auto"/>
      </w:pPr>
      <w:r>
        <w:t>大作业类似的案例分析</w:t>
      </w:r>
    </w:p>
    <w:p>
      <w:pPr>
        <w:spacing w:before="20" w:after="20" w:line="276" w:lineRule="auto"/>
      </w:pPr>
      <w:r>
        <w:t>思政类题目</w:t>
      </w:r>
    </w:p>
    <w:p>
      <w:pPr>
        <w:spacing w:before="0" w:after="0" w:line="264" w:lineRule="auto"/>
        <w:ind w:left="567"/>
      </w:pPr>
      <w:r>
        <w:rPr>
          <w:i/>
          <w:color w:val="505050"/>
          <w:sz w:val="20"/>
        </w:rPr>
        <w:t>**重点**: 学以致用，能将知识、方法和思想应用于实际问题和案例分析。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二、第一章 软件项目管理概述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什么是项目？它有什么特点？</w:t>
      </w:r>
    </w:p>
    <w:p>
      <w:pPr>
        <w:spacing w:before="20" w:after="20" w:line="276" w:lineRule="auto"/>
      </w:pPr>
      <w:r>
        <w:rPr>
          <w:b/>
        </w:rPr>
        <w:t>定义</w:t>
      </w:r>
      <w:r>
        <w:t>: 项目是一个特殊的将被执行的有限任务，在一定时间内满足一系列特定目标的多项相关工作的总称。</w:t>
      </w:r>
    </w:p>
    <w:p>
      <w:pPr>
        <w:spacing w:before="40" w:after="40" w:line="276" w:lineRule="auto"/>
      </w:pPr>
      <w:r>
        <w:t xml:space="preserve">  - 一项有待完成的任务，有特定环境与要求</w:t>
      </w:r>
    </w:p>
    <w:p>
      <w:pPr>
        <w:spacing w:before="40" w:after="40" w:line="276" w:lineRule="auto"/>
      </w:pPr>
      <w:r>
        <w:t xml:space="preserve">  - 在一定的组织机构内，利用有限资源在规定时间内完成任务</w:t>
      </w:r>
    </w:p>
    <w:p>
      <w:pPr>
        <w:spacing w:before="40" w:after="40" w:line="276" w:lineRule="auto"/>
      </w:pPr>
      <w:r>
        <w:t xml:space="preserve">  - 任务要满足一定性能、质量、数量、技术指标等要求</w:t>
      </w:r>
    </w:p>
    <w:p>
      <w:pPr>
        <w:spacing w:before="20" w:after="20" w:line="276" w:lineRule="auto"/>
      </w:pPr>
      <w:r>
        <w:rPr>
          <w:b/>
        </w:rPr>
        <w:t>另一说法</w:t>
      </w:r>
      <w:r>
        <w:t>: 项目是在一定资源约束下，完成既定目标的一次性的系列任务。</w:t>
      </w:r>
    </w:p>
    <w:p>
      <w:pPr>
        <w:spacing w:before="20" w:after="20" w:line="276" w:lineRule="auto"/>
      </w:pPr>
      <w:r>
        <w:rPr>
          <w:b/>
        </w:rPr>
        <w:t>特点</w:t>
      </w:r>
      <w:r>
        <w:t>:</w:t>
      </w:r>
    </w:p>
    <w:p>
      <w:pPr>
        <w:spacing w:before="40" w:after="40" w:line="276" w:lineRule="auto"/>
      </w:pPr>
      <w:r>
        <w:t xml:space="preserve">  - 目的性（明确目标）</w:t>
      </w:r>
    </w:p>
    <w:p>
      <w:pPr>
        <w:spacing w:before="40" w:after="40" w:line="276" w:lineRule="auto"/>
      </w:pPr>
      <w:r>
        <w:t xml:space="preserve">  - 寿命周期</w:t>
      </w:r>
    </w:p>
    <w:p>
      <w:pPr>
        <w:spacing w:before="40" w:after="40" w:line="276" w:lineRule="auto"/>
      </w:pPr>
      <w:r>
        <w:t xml:space="preserve">  - 独特性（一次性）</w:t>
      </w:r>
    </w:p>
    <w:p>
      <w:pPr>
        <w:spacing w:before="40" w:after="40" w:line="276" w:lineRule="auto"/>
      </w:pPr>
      <w:r>
        <w:t xml:space="preserve">  - 都有固有客户</w:t>
      </w:r>
    </w:p>
    <w:p>
      <w:pPr>
        <w:spacing w:before="40" w:after="40" w:line="276" w:lineRule="auto"/>
      </w:pPr>
      <w:r>
        <w:t xml:space="preserve">  - 组织开放性和临时性</w:t>
      </w:r>
    </w:p>
    <w:p>
      <w:pPr>
        <w:spacing w:before="40" w:after="40" w:line="276" w:lineRule="auto"/>
      </w:pPr>
      <w:r>
        <w:t xml:space="preserve">  - 开发实施的渐进性</w:t>
      </w:r>
    </w:p>
    <w:p>
      <w:pPr>
        <w:spacing w:before="40" w:after="40" w:line="276" w:lineRule="auto"/>
      </w:pPr>
      <w:r>
        <w:t xml:space="preserve">  - 较强冲突性</w:t>
      </w:r>
    </w:p>
    <w:p>
      <w:pPr>
        <w:spacing w:before="40" w:after="40" w:line="276" w:lineRule="auto"/>
      </w:pPr>
      <w:r>
        <w:t xml:space="preserve">  - 一定风险性</w:t>
      </w:r>
    </w:p>
    <w:p>
      <w:pPr>
        <w:spacing w:before="40" w:after="40" w:line="276" w:lineRule="auto"/>
      </w:pPr>
      <w:r>
        <w:t xml:space="preserve">  - 活动整体性</w:t>
      </w:r>
    </w:p>
    <w:p>
      <w:pPr>
        <w:spacing w:before="40" w:after="40" w:line="276" w:lineRule="auto"/>
      </w:pPr>
      <w:r>
        <w:rPr>
          <w:b/>
        </w:rPr>
        <w:t>2. 项目和运作的区别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项目 (Project)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运作 (Operation)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临时性、一次性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连续不断、周而复始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如:技术改造、环保工程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如:日常生产产品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例: 开发网上银行系统 ✓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例: 售后服务 ×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3. 软件项目的利益相关者（6类）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关系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流向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政府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政府提供规范/项目纳税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客户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客户支付资金/项目提供产品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供应商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供应商提供产品/项目支付资金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员工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员工提供劳动/项目支付工资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债权人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债权人提供资金/项目偿还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项目组织 ↔ 投资者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投资者投资/项目提供回报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4. 项目管理的定义和特点</w:t>
      </w:r>
    </w:p>
    <w:p>
      <w:pPr>
        <w:spacing w:before="20" w:after="20" w:line="276" w:lineRule="auto"/>
      </w:pPr>
      <w:r>
        <w:rPr>
          <w:b/>
        </w:rPr>
        <w:t>定义</w:t>
      </w:r>
      <w:r>
        <w:t>: 以项目为对象的系统管理方法，通过临时性、专门的柔性组织，对项目进行高效率的计划、组织、指导和控制。</w:t>
      </w:r>
    </w:p>
    <w:p>
      <w:pPr>
        <w:spacing w:before="20" w:after="20" w:line="276" w:lineRule="auto"/>
      </w:pPr>
      <w:r>
        <w:rPr>
          <w:b/>
        </w:rPr>
        <w:t>特点</w:t>
      </w:r>
      <w:r>
        <w:t>:</w:t>
      </w:r>
    </w:p>
    <w:p>
      <w:pPr>
        <w:spacing w:before="40" w:after="40" w:line="276" w:lineRule="auto"/>
      </w:pPr>
      <w:r>
        <w:t xml:space="preserve">  - 对象是项目或被当作项目处理的运作</w:t>
      </w:r>
    </w:p>
    <w:p>
      <w:pPr>
        <w:spacing w:before="40" w:after="40" w:line="276" w:lineRule="auto"/>
      </w:pPr>
      <w:r>
        <w:t xml:space="preserve">  - 思想是系统性管理的系统方法论</w:t>
      </w:r>
    </w:p>
    <w:p>
      <w:pPr>
        <w:spacing w:before="40" w:after="40" w:line="276" w:lineRule="auto"/>
      </w:pPr>
      <w:r>
        <w:t xml:space="preserve">  - 组织通常是临时性、柔性、扁平化的</w:t>
      </w:r>
    </w:p>
    <w:p>
      <w:pPr>
        <w:spacing w:before="40" w:after="40" w:line="276" w:lineRule="auto"/>
      </w:pPr>
      <w:r>
        <w:t xml:space="preserve">  - 体制是基于团队管理的个人负责制</w:t>
      </w:r>
    </w:p>
    <w:p>
      <w:pPr>
        <w:spacing w:before="40" w:after="40" w:line="276" w:lineRule="auto"/>
      </w:pPr>
      <w:r>
        <w:t xml:space="preserve">  - 方式是目标管理（进度、费用、技术与质量）</w:t>
      </w:r>
    </w:p>
    <w:p>
      <w:pPr>
        <w:spacing w:before="40" w:after="40" w:line="276" w:lineRule="auto"/>
      </w:pPr>
      <w:r>
        <w:t xml:space="preserve">  - 要点是创造和保持使项目顺利进行的环境</w:t>
      </w:r>
    </w:p>
    <w:p>
      <w:pPr>
        <w:spacing w:before="40" w:after="40" w:line="276" w:lineRule="auto"/>
      </w:pPr>
      <w:r>
        <w:t xml:space="preserve">  - 方法、工具和手段具有先进性和开放性</w:t>
      </w:r>
    </w:p>
    <w:p>
      <w:pPr>
        <w:spacing w:before="40" w:after="40" w:line="276" w:lineRule="auto"/>
      </w:pPr>
      <w:r>
        <w:rPr>
          <w:b/>
        </w:rPr>
        <w:t>5. 国际项目管理发展的三大趋向</w:t>
      </w:r>
    </w:p>
    <w:p>
      <w:pPr>
        <w:spacing w:before="20" w:after="20" w:line="276" w:lineRule="auto"/>
      </w:pPr>
      <w:r>
        <w:rPr>
          <w:b/>
        </w:rPr>
        <w:t>全球化</w:t>
      </w:r>
      <w:r>
        <w:t>: 国际项目合作增多、专业化活动频繁、信息国际共享</w:t>
      </w:r>
    </w:p>
    <w:p>
      <w:pPr>
        <w:spacing w:before="20" w:after="20" w:line="276" w:lineRule="auto"/>
      </w:pPr>
      <w:r>
        <w:rPr>
          <w:b/>
        </w:rPr>
        <w:t>多元化</w:t>
      </w:r>
      <w:r>
        <w:t>: 行业多样性导致各种管理方法</w:t>
      </w:r>
    </w:p>
    <w:p>
      <w:pPr>
        <w:spacing w:before="20" w:after="20" w:line="276" w:lineRule="auto"/>
      </w:pPr>
      <w:r>
        <w:rPr>
          <w:b/>
        </w:rPr>
        <w:t>专业化</w:t>
      </w:r>
      <w:r>
        <w:t>: PMBOK等知识体系完善、学历/非学历教育发展、专业咨询机构出现</w:t>
      </w:r>
    </w:p>
    <w:p>
      <w:pPr>
        <w:spacing w:before="40" w:after="40" w:line="276" w:lineRule="auto"/>
      </w:pPr>
      <w:r>
        <w:rPr>
          <w:b/>
        </w:rPr>
        <w:t>6. 两大项目管理知识体系</w:t>
      </w:r>
    </w:p>
    <w:p>
      <w:pPr>
        <w:spacing w:before="20" w:after="20" w:line="276" w:lineRule="auto"/>
      </w:pPr>
      <w:r>
        <w:rPr>
          <w:b/>
        </w:rPr>
        <w:t>PMBOK</w:t>
      </w:r>
      <w:r>
        <w:t xml:space="preserve"> (美国): 9大知识领域（范围/时间/成本/人力/风险/质量/采购/沟通/综合管理）</w:t>
      </w:r>
    </w:p>
    <w:p>
      <w:pPr>
        <w:spacing w:before="20" w:after="20" w:line="276" w:lineRule="auto"/>
      </w:pPr>
      <w:r>
        <w:rPr>
          <w:b/>
        </w:rPr>
        <w:t>ICB</w:t>
      </w:r>
      <w:r>
        <w:t xml:space="preserve"> (欧洲): 2层次(企业/项目)、4阶段(概念/规划/实施/收尾)、5步骤(启动/计划/执行/控制/结束)</w:t>
      </w:r>
    </w:p>
    <w:p>
      <w:pPr>
        <w:spacing w:before="40" w:after="40" w:line="276" w:lineRule="auto"/>
      </w:pPr>
      <w:r>
        <w:rPr>
          <w:b/>
        </w:rPr>
        <w:t>7. 项目管理的5个标准化过程</w:t>
      </w:r>
      <w:r>
        <w:t>: 启动过程 → 计划过程 → 执行过程 → 控制过程 → 结束过程</w:t>
      </w:r>
    </w:p>
    <w:p>
      <w:pPr>
        <w:spacing w:before="40" w:after="40" w:line="276" w:lineRule="auto"/>
      </w:pPr>
      <w:r>
        <w:rPr>
          <w:b/>
        </w:rPr>
        <w:t>8. 项目干系人(Stakeholders)</w:t>
      </w:r>
    </w:p>
    <w:p>
      <w:pPr>
        <w:spacing w:before="40" w:after="40" w:line="276" w:lineRule="auto"/>
      </w:pPr>
      <w:r>
        <w:t>包括项目当事人和利益受项目影响的个人和组织。主要有:</w:t>
      </w:r>
    </w:p>
    <w:p>
      <w:pPr>
        <w:spacing w:before="20" w:after="20" w:line="276" w:lineRule="auto"/>
      </w:pPr>
      <w:r>
        <w:t>项目经理 - 负责管理项目</w:t>
      </w:r>
    </w:p>
    <w:p>
      <w:pPr>
        <w:spacing w:before="20" w:after="20" w:line="276" w:lineRule="auto"/>
      </w:pPr>
      <w:r>
        <w:t>客户/用户 - 产品所有者/使用者</w:t>
      </w:r>
    </w:p>
    <w:p>
      <w:pPr>
        <w:spacing w:before="20" w:after="20" w:line="276" w:lineRule="auto"/>
      </w:pPr>
      <w:r>
        <w:t>执行组织 - 雇员参与项目工作</w:t>
      </w:r>
    </w:p>
    <w:p>
      <w:pPr>
        <w:spacing w:before="20" w:after="20" w:line="276" w:lineRule="auto"/>
      </w:pPr>
      <w:r>
        <w:t>项目发起者(Sponsor) - 提供资金、人力等资源</w:t>
      </w:r>
    </w:p>
    <w:p>
      <w:pPr>
        <w:spacing w:before="40" w:after="40" w:line="276" w:lineRule="auto"/>
      </w:pPr>
      <w:r>
        <w:rPr>
          <w:b/>
        </w:rPr>
        <w:t>9. 软件项目的概念</w:t>
      </w:r>
    </w:p>
    <w:p>
      <w:pPr>
        <w:spacing w:before="20" w:after="20" w:line="276" w:lineRule="auto"/>
      </w:pPr>
      <w:r>
        <w:rPr>
          <w:b/>
        </w:rPr>
        <w:t>IT项目</w:t>
      </w:r>
      <w:r>
        <w:t>: 以信息技术为基础进行开发的项目（电子商务、企业信息化、智慧城市等）</w:t>
      </w:r>
    </w:p>
    <w:p>
      <w:pPr>
        <w:spacing w:before="20" w:after="20" w:line="276" w:lineRule="auto"/>
      </w:pPr>
      <w:r>
        <w:rPr>
          <w:b/>
        </w:rPr>
        <w:t>软件项目</w:t>
      </w:r>
      <w:r>
        <w:t>: 以软件技术为基础进行软件开发的项目，对象是软件工程</w:t>
      </w:r>
    </w:p>
    <w:p>
      <w:pPr>
        <w:spacing w:before="40" w:after="40" w:line="276" w:lineRule="auto"/>
      </w:pPr>
      <w:r>
        <w:rPr>
          <w:b/>
        </w:rPr>
        <w:t>10. 软件工程与软件项目管理的关系</w:t>
      </w:r>
    </w:p>
    <w:p>
      <w:pPr>
        <w:spacing w:before="20" w:after="20" w:line="276" w:lineRule="auto"/>
      </w:pPr>
      <w:r>
        <w:t>软件项目管理的对象是软件工程项目</w:t>
      </w:r>
    </w:p>
    <w:p>
      <w:pPr>
        <w:spacing w:before="20" w:after="20" w:line="276" w:lineRule="auto"/>
      </w:pPr>
      <w:r>
        <w:t>项目管理关注整体进度、成本和质量</w:t>
      </w:r>
    </w:p>
    <w:p>
      <w:pPr>
        <w:spacing w:before="20" w:after="20" w:line="276" w:lineRule="auto"/>
      </w:pPr>
      <w:r>
        <w:t>软件工程关注软件的设计、开发和测试等技术细节</w:t>
      </w:r>
    </w:p>
    <w:p>
      <w:pPr>
        <w:spacing w:before="20" w:after="20" w:line="276" w:lineRule="auto"/>
      </w:pPr>
      <w:r>
        <w:t>两者有很强的关联性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三、第二章 软件项目启动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启动阶段项目经理的任务</w:t>
      </w:r>
    </w:p>
    <w:p>
      <w:pPr>
        <w:spacing w:before="20" w:after="20" w:line="276" w:lineRule="auto"/>
      </w:pPr>
      <w:r>
        <w:t>熟悉项目背景</w:t>
      </w:r>
    </w:p>
    <w:p>
      <w:pPr>
        <w:spacing w:before="20" w:after="20" w:line="276" w:lineRule="auto"/>
      </w:pPr>
      <w:r>
        <w:t>了解利益相关者</w:t>
      </w:r>
    </w:p>
    <w:p>
      <w:pPr>
        <w:spacing w:before="20" w:after="20" w:line="276" w:lineRule="auto"/>
      </w:pPr>
      <w:r>
        <w:t>研究商业需求和项目功能</w:t>
      </w:r>
    </w:p>
    <w:p>
      <w:pPr>
        <w:spacing w:before="20" w:after="20" w:line="276" w:lineRule="auto"/>
      </w:pPr>
      <w:r>
        <w:t>初步确定项目范围</w:t>
      </w:r>
    </w:p>
    <w:p>
      <w:pPr>
        <w:spacing w:before="20" w:after="20" w:line="276" w:lineRule="auto"/>
      </w:pPr>
      <w:r>
        <w:t>给出项目预算</w:t>
      </w:r>
    </w:p>
    <w:p>
      <w:pPr>
        <w:spacing w:before="20" w:after="20" w:line="276" w:lineRule="auto"/>
      </w:pPr>
      <w:r>
        <w:t>制定项目章程</w:t>
      </w:r>
    </w:p>
    <w:p>
      <w:pPr>
        <w:spacing w:before="40" w:after="40" w:line="276" w:lineRule="auto"/>
      </w:pPr>
      <w:r>
        <w:rPr>
          <w:b/>
        </w:rPr>
        <w:t>2. 项目环境/背景信息</w:t>
      </w:r>
    </w:p>
    <w:p>
      <w:pPr>
        <w:spacing w:before="20" w:after="20" w:line="276" w:lineRule="auto"/>
      </w:pPr>
      <w:r>
        <w:t>项目是否具有明确的结果</w:t>
      </w:r>
    </w:p>
    <w:p>
      <w:pPr>
        <w:spacing w:before="20" w:after="20" w:line="276" w:lineRule="auto"/>
      </w:pPr>
      <w:r>
        <w:t>是否有行业相关国家标准/国际规范</w:t>
      </w:r>
    </w:p>
    <w:p>
      <w:pPr>
        <w:spacing w:before="20" w:after="20" w:line="276" w:lineRule="auto"/>
      </w:pPr>
      <w:r>
        <w:t>是否有合理的截止日期</w:t>
      </w:r>
    </w:p>
    <w:p>
      <w:pPr>
        <w:spacing w:before="20" w:after="20" w:line="276" w:lineRule="auto"/>
      </w:pPr>
      <w:r>
        <w:t>项目发起人是否有权开展</w:t>
      </w:r>
    </w:p>
    <w:p>
      <w:pPr>
        <w:spacing w:before="20" w:after="20" w:line="276" w:lineRule="auto"/>
      </w:pPr>
      <w:r>
        <w:t>是否有财务支持</w:t>
      </w:r>
    </w:p>
    <w:p>
      <w:pPr>
        <w:spacing w:before="20" w:after="20" w:line="276" w:lineRule="auto"/>
      </w:pPr>
      <w:r>
        <w:t>是否有人做过</w:t>
      </w:r>
    </w:p>
    <w:p>
      <w:pPr>
        <w:spacing w:before="40" w:after="40" w:line="276" w:lineRule="auto"/>
      </w:pPr>
      <w:r>
        <w:rPr>
          <w:b/>
        </w:rPr>
        <w:t>3. 软件项目相关技术信息</w:t>
      </w:r>
    </w:p>
    <w:p>
      <w:pPr>
        <w:spacing w:before="20" w:after="20" w:line="276" w:lineRule="auto"/>
      </w:pPr>
      <w:r>
        <w:t>新技术对使用者的影响</w:t>
      </w:r>
    </w:p>
    <w:p>
      <w:pPr>
        <w:spacing w:before="20" w:after="20" w:line="276" w:lineRule="auto"/>
      </w:pPr>
      <w:r>
        <w:t>新技术对其他软件的影响</w:t>
      </w:r>
    </w:p>
    <w:p>
      <w:pPr>
        <w:spacing w:before="20" w:after="20" w:line="276" w:lineRule="auto"/>
      </w:pPr>
      <w:r>
        <w:t>与现有操作系统、数据库的兼容性</w:t>
      </w:r>
    </w:p>
    <w:p>
      <w:pPr>
        <w:spacing w:before="20" w:after="20" w:line="276" w:lineRule="auto"/>
      </w:pPr>
      <w:r>
        <w:t>其他单位是否也在使用</w:t>
      </w:r>
    </w:p>
    <w:p>
      <w:pPr>
        <w:spacing w:before="20" w:after="20" w:line="276" w:lineRule="auto"/>
      </w:pPr>
      <w:r>
        <w:t>核心技术供应商的信誉</w:t>
      </w:r>
    </w:p>
    <w:p>
      <w:pPr>
        <w:spacing w:before="20" w:after="20" w:line="276" w:lineRule="auto"/>
      </w:pPr>
      <w:r>
        <w:t>基础设施（网络、服务器）建设情况</w:t>
      </w:r>
    </w:p>
    <w:p>
      <w:pPr>
        <w:spacing w:before="40" w:after="40" w:line="276" w:lineRule="auto"/>
      </w:pPr>
      <w:r>
        <w:rPr>
          <w:b/>
        </w:rPr>
        <w:t>4. 软件项目调研方法</w:t>
      </w:r>
    </w:p>
    <w:p>
      <w:pPr>
        <w:spacing w:before="40" w:after="40" w:line="276" w:lineRule="auto"/>
      </w:pPr>
      <w:r>
        <w:t>历史资料收集、调查问卷、用户访问、实地考察、委托专业公司、专家咨询、观察法、案例研究、实验法、数据分析、焦点小组、系统分析</w:t>
      </w:r>
    </w:p>
    <w:p>
      <w:pPr>
        <w:spacing w:before="40" w:after="40" w:line="276" w:lineRule="auto"/>
      </w:pPr>
      <w:r>
        <w:rPr>
          <w:b/>
        </w:rPr>
        <w:t>5. 预算因素和组成</w:t>
      </w:r>
    </w:p>
    <w:p>
      <w:pPr>
        <w:spacing w:before="20" w:after="20" w:line="276" w:lineRule="auto"/>
      </w:pPr>
      <w:r>
        <w:rPr>
          <w:b/>
        </w:rPr>
        <w:t>参考因素</w:t>
      </w:r>
      <w:r>
        <w:t>: 以往经验、历史信息、固定报价、标准成本</w:t>
      </w:r>
    </w:p>
    <w:p>
      <w:pPr>
        <w:spacing w:before="20" w:after="20" w:line="276" w:lineRule="auto"/>
      </w:pPr>
      <w:r>
        <w:rPr>
          <w:b/>
        </w:rPr>
        <w:t>费用组成</w:t>
      </w:r>
      <w:r>
        <w:t>: 满负荷工作量、专业服务成本、设备/软件外购成本、开发附加成本（办公费、用户手册等）、质量检测要求（测试费）、储备金</w:t>
      </w:r>
    </w:p>
    <w:p>
      <w:pPr>
        <w:spacing w:before="40" w:after="40" w:line="276" w:lineRule="auto"/>
      </w:pPr>
      <w:r>
        <w:rPr>
          <w:b/>
        </w:rPr>
        <w:t>6. 货币的时间价值</w:t>
      </w:r>
    </w:p>
    <w:p>
      <w:pPr>
        <w:spacing w:before="20" w:after="20" w:line="276" w:lineRule="auto"/>
      </w:pPr>
      <w:r>
        <w:t>利率 i，现值 P，N年后 F = P(1+i)^N</w:t>
      </w:r>
    </w:p>
    <w:p>
      <w:pPr>
        <w:spacing w:before="20" w:after="20" w:line="276" w:lineRule="auto"/>
      </w:pPr>
      <w:r>
        <w:t>现值: P = F/(1+i)^N</w:t>
      </w:r>
    </w:p>
    <w:p>
      <w:pPr>
        <w:spacing w:before="20" w:after="20" w:line="276" w:lineRule="auto"/>
      </w:pPr>
      <w:r>
        <w:rPr>
          <w:b/>
        </w:rPr>
        <w:t>投资回收期</w:t>
      </w:r>
      <w:r>
        <w:t>: 累计经济效益等于最初投资所需时间</w:t>
      </w:r>
    </w:p>
    <w:p>
      <w:pPr>
        <w:spacing w:before="20" w:after="20" w:line="276" w:lineRule="auto"/>
      </w:pPr>
      <w:r>
        <w:rPr>
          <w:b/>
        </w:rPr>
        <w:t>纯收入</w:t>
      </w:r>
      <w:r>
        <w:t>: 整个生存周期内累计经济效益（折现）与投资之差</w:t>
      </w:r>
    </w:p>
    <w:p>
      <w:pPr>
        <w:spacing w:before="40" w:after="40" w:line="276" w:lineRule="auto"/>
      </w:pPr>
      <w:r>
        <w:rPr>
          <w:b/>
        </w:rPr>
        <w:t>7. 项目章程的主要作用</w:t>
      </w:r>
    </w:p>
    <w:p>
      <w:pPr>
        <w:spacing w:before="20" w:after="20" w:line="276" w:lineRule="auto"/>
      </w:pPr>
      <w:r>
        <w:t>对项目进行完整定义</w:t>
      </w:r>
    </w:p>
    <w:p>
      <w:pPr>
        <w:spacing w:before="20" w:after="20" w:line="276" w:lineRule="auto"/>
      </w:pPr>
      <w:r>
        <w:t>确定项目发起人和项目经理</w:t>
      </w:r>
    </w:p>
    <w:p>
      <w:pPr>
        <w:spacing w:before="20" w:after="20" w:line="276" w:lineRule="auto"/>
      </w:pPr>
      <w:r>
        <w:t>确保项目经理对项目负责</w:t>
      </w:r>
    </w:p>
    <w:p>
      <w:pPr>
        <w:spacing w:before="20" w:after="20" w:line="276" w:lineRule="auto"/>
      </w:pPr>
      <w:r>
        <w:t>授权项目，分配项目经理权力</w:t>
      </w:r>
    </w:p>
    <w:p>
      <w:pPr>
        <w:spacing w:before="40" w:after="40" w:line="276" w:lineRule="auto"/>
      </w:pPr>
      <w:r>
        <w:rPr>
          <w:b/>
        </w:rPr>
        <w:t>8. 项目章程的组成要素</w:t>
      </w:r>
    </w:p>
    <w:p>
      <w:pPr>
        <w:spacing w:before="40" w:after="40" w:line="276" w:lineRule="auto"/>
      </w:pPr>
      <w:r>
        <w:t>项目正式名称、项目发起人、项目经理、项目目标、开展原因、可交付成果、基本时间安排、项目资源（预算、成员、专家、供应商）等</w:t>
      </w:r>
    </w:p>
    <w:p>
      <w:pPr>
        <w:spacing w:before="40" w:after="40" w:line="276" w:lineRule="auto"/>
      </w:pPr>
      <w:r>
        <w:rPr>
          <w:b/>
        </w:rPr>
        <w:t>9. 启动过程和启动会议</w:t>
      </w:r>
      <w:r>
        <w:t>: 启动会议是项目开工的正式宣告，为团队提供共享信息和讨论问题的平台</w:t>
      </w:r>
    </w:p>
    <w:p>
      <w:pPr>
        <w:spacing w:before="40" w:after="40" w:line="276" w:lineRule="auto"/>
      </w:pPr>
      <w:r>
        <w:rPr>
          <w:b/>
        </w:rPr>
        <w:t>10. 可行性分析的四个方面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方面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经济可行性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成本/效益分析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技术可行性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技术风险评价（最关键）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外部环境可行性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法律、政策、法规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管理和操作可行性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操作方式是否行得通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11. ERP概念、组成和效益</w:t>
      </w:r>
    </w:p>
    <w:p>
      <w:pPr>
        <w:spacing w:before="20" w:after="20" w:line="276" w:lineRule="auto"/>
      </w:pPr>
      <w:r>
        <w:t>ERP(企业资源计划): 整合企业内部所有资源的管理信息系统</w:t>
      </w:r>
    </w:p>
    <w:p>
      <w:pPr>
        <w:spacing w:before="20" w:after="20" w:line="276" w:lineRule="auto"/>
      </w:pPr>
      <w:r>
        <w:t>组成: 财务、生产、销售、人力资源、供应链等模块</w:t>
      </w:r>
    </w:p>
    <w:p>
      <w:pPr>
        <w:spacing w:before="20" w:after="20" w:line="276" w:lineRule="auto"/>
      </w:pPr>
      <w:r>
        <w:t>效益: 整合信息流、提高运营效率、提供准确及时信息、提高决策科学性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四、第三章 项目范围管理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项目范围管理的定义和过程</w:t>
      </w:r>
    </w:p>
    <w:p>
      <w:pPr>
        <w:spacing w:before="20" w:after="20" w:line="276" w:lineRule="auto"/>
      </w:pPr>
      <w:r>
        <w:rPr>
          <w:b/>
        </w:rPr>
        <w:t>定义</w:t>
      </w:r>
      <w:r>
        <w:t>: 对项目包括什么与不包括什么的定义与控制过程</w:t>
      </w:r>
    </w:p>
    <w:p>
      <w:pPr>
        <w:spacing w:before="20" w:after="20" w:line="276" w:lineRule="auto"/>
      </w:pPr>
      <w:r>
        <w:rPr>
          <w:b/>
        </w:rPr>
        <w:t>过程</w:t>
      </w:r>
      <w:r>
        <w:t>: 范围计划编制 → 范围定义(WBS) → 范围核实 → 范围变更控制</w:t>
      </w:r>
    </w:p>
    <w:p>
      <w:pPr>
        <w:spacing w:before="40" w:after="40" w:line="276" w:lineRule="auto"/>
      </w:pPr>
      <w:r>
        <w:rPr>
          <w:b/>
        </w:rPr>
        <w:t>2. 范围管理的两层含义</w:t>
      </w:r>
    </w:p>
    <w:p>
      <w:pPr>
        <w:spacing w:before="20" w:after="20" w:line="276" w:lineRule="auto"/>
      </w:pPr>
      <w:r>
        <w:rPr>
          <w:b/>
        </w:rPr>
        <w:t>必需的工作</w:t>
      </w:r>
      <w:r>
        <w:t>（无范围萎缩）: 遗漏会造成项目萎缩</w:t>
      </w:r>
    </w:p>
    <w:p>
      <w:pPr>
        <w:spacing w:before="20" w:after="20" w:line="276" w:lineRule="auto"/>
      </w:pPr>
      <w:r>
        <w:rPr>
          <w:b/>
        </w:rPr>
        <w:t>仅需的工作</w:t>
      </w:r>
      <w:r>
        <w:t>（无范围蔓延）: 额外增加会造成范围蔓延</w:t>
      </w:r>
    </w:p>
    <w:p>
      <w:pPr>
        <w:spacing w:before="40" w:after="40" w:line="276" w:lineRule="auto"/>
      </w:pPr>
      <w:r>
        <w:rPr>
          <w:b/>
        </w:rPr>
        <w:t>3. 工作说明书(SOW)主要内容</w:t>
      </w:r>
    </w:p>
    <w:p>
      <w:pPr>
        <w:spacing w:before="40" w:after="40" w:line="276" w:lineRule="auto"/>
      </w:pPr>
      <w:r>
        <w:t>包括: 项目论证、项目目标、范围简述、项目交付成果简述、工作或服务内容、约束、假设和风险说明等</w:t>
      </w:r>
    </w:p>
    <w:p>
      <w:pPr>
        <w:spacing w:before="40" w:after="40" w:line="276" w:lineRule="auto"/>
      </w:pPr>
      <w:r>
        <w:rPr>
          <w:b/>
        </w:rPr>
        <w:t>4. 项目目标的SMART原则</w:t>
      </w:r>
    </w:p>
    <w:p>
      <w:pPr>
        <w:spacing w:before="20" w:after="20" w:line="276" w:lineRule="auto"/>
      </w:pPr>
      <w:r>
        <w:rPr>
          <w:b/>
        </w:rPr>
        <w:t>S</w:t>
      </w:r>
      <w:r>
        <w:t>pecific (具体的)</w:t>
      </w:r>
    </w:p>
    <w:p>
      <w:pPr>
        <w:spacing w:before="20" w:after="20" w:line="276" w:lineRule="auto"/>
      </w:pPr>
      <w:r>
        <w:rPr>
          <w:b/>
        </w:rPr>
        <w:t>M</w:t>
      </w:r>
      <w:r>
        <w:t>easurable (可衡量的)</w:t>
      </w:r>
    </w:p>
    <w:p>
      <w:pPr>
        <w:spacing w:before="20" w:after="20" w:line="276" w:lineRule="auto"/>
      </w:pPr>
      <w:r>
        <w:rPr>
          <w:b/>
        </w:rPr>
        <w:t>A</w:t>
      </w:r>
      <w:r>
        <w:t>ttainable (可达到的)</w:t>
      </w:r>
    </w:p>
    <w:p>
      <w:pPr>
        <w:spacing w:before="20" w:after="20" w:line="276" w:lineRule="auto"/>
      </w:pPr>
      <w:r>
        <w:rPr>
          <w:b/>
        </w:rPr>
        <w:t>R</w:t>
      </w:r>
      <w:r>
        <w:t>elevant (相关的)</w:t>
      </w:r>
    </w:p>
    <w:p>
      <w:pPr>
        <w:spacing w:before="20" w:after="20" w:line="276" w:lineRule="auto"/>
      </w:pPr>
      <w:r>
        <w:rPr>
          <w:b/>
        </w:rPr>
        <w:t>T</w:t>
      </w:r>
      <w:r>
        <w:t>ime-bound (有截止期限的)</w:t>
      </w:r>
    </w:p>
    <w:p>
      <w:pPr>
        <w:spacing w:before="40" w:after="40" w:line="276" w:lineRule="auto"/>
      </w:pPr>
      <w:r>
        <w:rPr>
          <w:b/>
        </w:rPr>
        <w:t>5. WBS（工作分解结构）</w:t>
      </w:r>
    </w:p>
    <w:p>
      <w:pPr>
        <w:spacing w:before="20" w:after="20" w:line="276" w:lineRule="auto"/>
      </w:pPr>
      <w:r>
        <w:rPr>
          <w:b/>
        </w:rPr>
        <w:t>定义</w:t>
      </w:r>
      <w:r>
        <w:t>: 将项目按内在结构或实施过程顺序逐层分解形成的分级树型结构</w:t>
      </w:r>
    </w:p>
    <w:p>
      <w:pPr>
        <w:spacing w:before="20" w:after="20" w:line="276" w:lineRule="auto"/>
      </w:pPr>
      <w:r>
        <w:rPr>
          <w:b/>
        </w:rPr>
        <w:t>重要性</w:t>
      </w:r>
      <w:r>
        <w:t>: 是进度计划、人员分配、预算计划的基础，没有WBS后面一切工作没有依据</w:t>
      </w:r>
    </w:p>
    <w:p>
      <w:pPr>
        <w:spacing w:before="40" w:after="40" w:line="276" w:lineRule="auto"/>
      </w:pPr>
      <w:r>
        <w:rPr>
          <w:b/>
        </w:rPr>
        <w:t>6. WBS设计方法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类比法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以类似项目WBS模板为基础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自上而下法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从整个项目开始逐步分解（常规方法）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自下而上法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从具体任务开始整合（费时但效果好）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设计原则</w:t>
      </w:r>
      <w:r>
        <w:t>: 保持完整性避免遗漏、一个单元仅属于一个上层、区分不同责任人、方便工期/成本/质量控制、详细程度适中</w:t>
      </w:r>
    </w:p>
    <w:p>
      <w:pPr>
        <w:spacing w:before="40" w:after="40" w:line="276" w:lineRule="auto"/>
      </w:pPr>
      <w:r>
        <w:rPr>
          <w:b/>
        </w:rPr>
        <w:t>7. 范围基线</w:t>
      </w:r>
      <w:r>
        <w:t>: 核准的范围说明书 + WBS + WBS词典</w:t>
      </w:r>
    </w:p>
    <w:p>
      <w:pPr>
        <w:spacing w:before="40" w:after="40" w:line="276" w:lineRule="auto"/>
      </w:pPr>
      <w:r>
        <w:rPr>
          <w:b/>
        </w:rPr>
        <w:t>8. 需求和范围变更管理过程</w:t>
      </w:r>
    </w:p>
    <w:p>
      <w:pPr>
        <w:spacing w:before="40" w:after="40" w:line="276" w:lineRule="auto"/>
      </w:pPr>
      <w:r>
        <w:t>记录变更日志 → 分析影响 → 估计工作量 → 重新估计进度 → 估计成本变化 → 评审结果 → 通过则更改/未通过则存档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五、第四章 软件项目时间管理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时间敏感型项目举例</w:t>
      </w:r>
    </w:p>
    <w:p>
      <w:pPr>
        <w:spacing w:before="20" w:after="20" w:line="276" w:lineRule="auto"/>
      </w:pPr>
      <w:r>
        <w:t>在线购物平台节日促销系统：必须在黑色星期五前上线，错过季 = 收入损失</w:t>
      </w:r>
    </w:p>
    <w:p>
      <w:pPr>
        <w:spacing w:before="40" w:after="40" w:line="276" w:lineRule="auto"/>
      </w:pPr>
      <w:r>
        <w:rPr>
          <w:b/>
        </w:rPr>
        <w:t>2. 项目时间管理六大过程</w:t>
      </w:r>
    </w:p>
    <w:p>
      <w:pPr>
        <w:spacing w:before="20" w:after="20" w:line="276" w:lineRule="auto"/>
      </w:pPr>
      <w:r>
        <w:rPr>
          <w:b/>
        </w:rPr>
        <w:t>活动定义</w:t>
      </w:r>
      <w:r>
        <w:t xml:space="preserve"> - 确认特定工作，完成WBS细目</w:t>
      </w:r>
    </w:p>
    <w:p>
      <w:pPr>
        <w:spacing w:before="20" w:after="20" w:line="276" w:lineRule="auto"/>
      </w:pPr>
      <w:r>
        <w:rPr>
          <w:b/>
        </w:rPr>
        <w:t>活动排序</w:t>
      </w:r>
      <w:r>
        <w:t xml:space="preserve"> - 明确活动间相互关系</w:t>
      </w:r>
    </w:p>
    <w:p>
      <w:pPr>
        <w:spacing w:before="20" w:after="20" w:line="276" w:lineRule="auto"/>
      </w:pPr>
      <w:r>
        <w:rPr>
          <w:b/>
        </w:rPr>
        <w:t>活动资源估计</w:t>
      </w:r>
      <w:r>
        <w:t xml:space="preserve"> - 确定所需资源</w:t>
      </w:r>
    </w:p>
    <w:p>
      <w:pPr>
        <w:spacing w:before="20" w:after="20" w:line="276" w:lineRule="auto"/>
      </w:pPr>
      <w:r>
        <w:rPr>
          <w:b/>
        </w:rPr>
        <w:t>活动时间估计</w:t>
      </w:r>
      <w:r>
        <w:t xml:space="preserve"> - 估计所需时间</w:t>
      </w:r>
    </w:p>
    <w:p>
      <w:pPr>
        <w:spacing w:before="20" w:after="20" w:line="276" w:lineRule="auto"/>
      </w:pPr>
      <w:r>
        <w:rPr>
          <w:b/>
        </w:rPr>
        <w:t>进度计划编制</w:t>
      </w:r>
      <w:r>
        <w:t xml:space="preserve"> - 分析排序/资源/时间，确定总工期</w:t>
      </w:r>
    </w:p>
    <w:p>
      <w:pPr>
        <w:spacing w:before="20" w:after="20" w:line="276" w:lineRule="auto"/>
      </w:pPr>
      <w:r>
        <w:rPr>
          <w:b/>
        </w:rPr>
        <w:t>进度控制</w:t>
      </w:r>
      <w:r>
        <w:t xml:space="preserve"> - 控制进度变化</w:t>
      </w:r>
    </w:p>
    <w:p>
      <w:pPr>
        <w:spacing w:before="40" w:after="40" w:line="276" w:lineRule="auto"/>
      </w:pPr>
      <w:r>
        <w:rPr>
          <w:b/>
        </w:rPr>
        <w:t>3. 活动定义的输入/工具/输出</w:t>
      </w:r>
    </w:p>
    <w:p>
      <w:pPr>
        <w:spacing w:before="20" w:after="20" w:line="276" w:lineRule="auto"/>
      </w:pPr>
      <w:r>
        <w:rPr>
          <w:b/>
        </w:rPr>
        <w:t>输入</w:t>
      </w:r>
      <w:r>
        <w:t>: WBS图、范围叙述、历史资料、约束因素、假设因素</w:t>
      </w:r>
    </w:p>
    <w:p>
      <w:pPr>
        <w:spacing w:before="20" w:after="20" w:line="276" w:lineRule="auto"/>
      </w:pPr>
      <w:r>
        <w:rPr>
          <w:b/>
        </w:rPr>
        <w:t>工具</w:t>
      </w:r>
      <w:r>
        <w:t>: 分解法、参考样板</w:t>
      </w:r>
    </w:p>
    <w:p>
      <w:pPr>
        <w:spacing w:before="20" w:after="20" w:line="276" w:lineRule="auto"/>
      </w:pPr>
      <w:r>
        <w:rPr>
          <w:b/>
        </w:rPr>
        <w:t>输出</w:t>
      </w:r>
      <w:r>
        <w:t>: 活动目录、细节说明、WBS结构修改</w:t>
      </w:r>
    </w:p>
    <w:p>
      <w:pPr>
        <w:spacing w:before="40" w:after="40" w:line="276" w:lineRule="auto"/>
      </w:pPr>
      <w:r>
        <w:rPr>
          <w:b/>
        </w:rPr>
        <w:t>4. 活动排序的三种依赖关系</w:t>
      </w:r>
    </w:p>
    <w:p>
      <w:pPr>
        <w:spacing w:before="20" w:after="20" w:line="276" w:lineRule="auto"/>
      </w:pPr>
      <w:r>
        <w:t>强制依赖（硬逻辑）</w:t>
      </w:r>
    </w:p>
    <w:p>
      <w:pPr>
        <w:spacing w:before="20" w:after="20" w:line="276" w:lineRule="auto"/>
      </w:pPr>
      <w:r>
        <w:t>自由依赖（软逻辑/优先逻辑）</w:t>
      </w:r>
    </w:p>
    <w:p>
      <w:pPr>
        <w:spacing w:before="20" w:after="20" w:line="276" w:lineRule="auto"/>
      </w:pPr>
      <w:r>
        <w:t>外部依赖</w:t>
      </w:r>
    </w:p>
    <w:p>
      <w:pPr>
        <w:spacing w:before="40" w:after="40" w:line="276" w:lineRule="auto"/>
      </w:pPr>
      <w:r>
        <w:rPr>
          <w:b/>
        </w:rPr>
        <w:t>5. 活动并行的好处和注意事项</w:t>
      </w:r>
    </w:p>
    <w:p>
      <w:pPr>
        <w:spacing w:before="20" w:after="20" w:line="276" w:lineRule="auto"/>
      </w:pPr>
      <w:r>
        <w:rPr>
          <w:b/>
        </w:rPr>
        <w:t>好处</w:t>
      </w:r>
      <w:r>
        <w:t>: 缩短周期、提高资源利用率、增强协作、提升灵活性</w:t>
      </w:r>
    </w:p>
    <w:p>
      <w:pPr>
        <w:spacing w:before="20" w:after="20" w:line="276" w:lineRule="auto"/>
      </w:pPr>
      <w:r>
        <w:rPr>
          <w:b/>
        </w:rPr>
        <w:t>注意事项</w:t>
      </w:r>
      <w:r>
        <w:t>: 依赖管理、沟通协调、质量控制、风险管理、资源冲突、版本控制</w:t>
      </w:r>
    </w:p>
    <w:p>
      <w:pPr>
        <w:spacing w:before="40" w:after="40" w:line="276" w:lineRule="auto"/>
      </w:pPr>
      <w:r>
        <w:rPr>
          <w:b/>
        </w:rPr>
        <w:t>6. 项目网络图</w:t>
      </w:r>
    </w:p>
    <w:p>
      <w:pPr>
        <w:spacing w:before="40" w:after="40" w:line="276" w:lineRule="auto"/>
      </w:pPr>
      <w:r>
        <w:t>是项目所有活动以及它们之间逻辑关系的图解表示。</w:t>
      </w:r>
    </w:p>
    <w:p>
      <w:pPr>
        <w:spacing w:before="20" w:after="20" w:line="276" w:lineRule="auto"/>
      </w:pPr>
      <w:r>
        <w:rPr>
          <w:b/>
        </w:rPr>
        <w:t>正向遍历</w:t>
      </w:r>
      <w:r>
        <w:t>: 确定每个活动最早开始/完成时间</w:t>
      </w:r>
    </w:p>
    <w:p>
      <w:pPr>
        <w:spacing w:before="20" w:after="20" w:line="276" w:lineRule="auto"/>
      </w:pPr>
      <w:r>
        <w:rPr>
          <w:b/>
        </w:rPr>
        <w:t>反向遍历</w:t>
      </w:r>
      <w:r>
        <w:t>: 确定每个活动最晚开始/完成时间</w:t>
      </w:r>
    </w:p>
    <w:p>
      <w:pPr>
        <w:spacing w:before="40" w:after="40" w:line="276" w:lineRule="auto"/>
      </w:pPr>
      <w:r>
        <w:rPr>
          <w:b/>
        </w:rPr>
        <w:t>7. 关键路径法(CPM)</w:t>
      </w:r>
    </w:p>
    <w:p>
      <w:pPr>
        <w:spacing w:before="40" w:after="40" w:line="276" w:lineRule="auto"/>
      </w:pPr>
      <w:r>
        <w:t>在一条路径中，每个工作的时间之和等于工程工期，这条路径就是关键路径。可以通过分配更多资源或变更范围来缩短关键活动历时。</w:t>
      </w:r>
    </w:p>
    <w:p>
      <w:pPr>
        <w:spacing w:before="40" w:after="40" w:line="276" w:lineRule="auto"/>
      </w:pPr>
      <w:r>
        <w:rPr>
          <w:b/>
        </w:rPr>
        <w:t>8. 时间压缩法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缩短关键路径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给关键活动分配更多资源或变更范围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应急法(Crashing)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权衡成本与进度，最小增量成本达到最大压缩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平行作业法(Fast Tracking)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平行做通常按前后顺序的活动（增加风险）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9. 进度计划编制工具</w:t>
      </w:r>
      <w:r>
        <w:t>: 里程碑法（最简）、甘特图法（最常用）</w:t>
      </w:r>
    </w:p>
    <w:p>
      <w:pPr>
        <w:spacing w:before="40" w:after="40" w:line="276" w:lineRule="auto"/>
      </w:pPr>
      <w:r>
        <w:rPr>
          <w:b/>
        </w:rPr>
        <w:t>10. 进度追踪方式</w:t>
      </w:r>
    </w:p>
    <w:p>
      <w:pPr>
        <w:spacing w:before="40" w:after="40" w:line="276" w:lineRule="auto"/>
      </w:pPr>
      <w:r>
        <w:t>定期状态会议、评审结果评价、里程碑检查、实际vs计划开始时间比较、非正式交谈获取客观评价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六、第五章 软件项目成本管理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成本管理四大过程</w:t>
      </w:r>
    </w:p>
    <w:p>
      <w:pPr>
        <w:spacing w:before="20" w:after="20" w:line="276" w:lineRule="auto"/>
      </w:pPr>
      <w:r>
        <w:rPr>
          <w:b/>
        </w:rPr>
        <w:t>资源计划</w:t>
      </w:r>
      <w:r>
        <w:t>: 决定需要使用什么资源及用量 → 资源需求清单</w:t>
      </w:r>
    </w:p>
    <w:p>
      <w:pPr>
        <w:spacing w:before="20" w:after="20" w:line="276" w:lineRule="auto"/>
      </w:pPr>
      <w:r>
        <w:rPr>
          <w:b/>
        </w:rPr>
        <w:t>成本估算</w:t>
      </w:r>
      <w:r>
        <w:t>: 估计完成项目所需资源成本的近似值</w:t>
      </w:r>
    </w:p>
    <w:p>
      <w:pPr>
        <w:spacing w:before="20" w:after="20" w:line="276" w:lineRule="auto"/>
      </w:pPr>
      <w:r>
        <w:rPr>
          <w:b/>
        </w:rPr>
        <w:t>成本预算</w:t>
      </w:r>
      <w:r>
        <w:t>: 将总成本分配到各单项工作 → 成本基线</w:t>
      </w:r>
    </w:p>
    <w:p>
      <w:pPr>
        <w:spacing w:before="20" w:after="20" w:line="276" w:lineRule="auto"/>
      </w:pPr>
      <w:r>
        <w:rPr>
          <w:b/>
        </w:rPr>
        <w:t>成本控制</w:t>
      </w:r>
      <w:r>
        <w:t>: 控制项目预算变化</w:t>
      </w:r>
    </w:p>
    <w:p>
      <w:pPr>
        <w:spacing w:before="40" w:after="40" w:line="276" w:lineRule="auto"/>
      </w:pPr>
      <w:r>
        <w:rPr>
          <w:b/>
        </w:rPr>
        <w:t>2. 软件成本 vs 物理产品成本差异</w:t>
      </w:r>
    </w:p>
    <w:p>
      <w:pPr>
        <w:spacing w:before="20" w:after="20" w:line="276" w:lineRule="auto"/>
      </w:pPr>
      <w:r>
        <w:t>不包括原材料和能源消耗，主要是人的劳动消耗</w:t>
      </w:r>
    </w:p>
    <w:p>
      <w:pPr>
        <w:spacing w:before="20" w:after="20" w:line="276" w:lineRule="auto"/>
      </w:pPr>
      <w:r>
        <w:t>不存在重复制造过程，以一次性开发所花代价计算</w:t>
      </w:r>
    </w:p>
    <w:p>
      <w:pPr>
        <w:spacing w:before="40" w:after="40" w:line="276" w:lineRule="auto"/>
      </w:pPr>
      <w:r>
        <w:rPr>
          <w:b/>
        </w:rPr>
        <w:t>3. 成本类型概念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定义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直接成本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容易追踪的项目相关成本（全职人员薪金、专用硬件）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间接成本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不能经济方式追踪的成本（电费、水费）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沉没成本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过去已花费的成本，决策时不应考虑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机会成本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利用资源做某事而放弃的其他收益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边际成本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缩短单位时间/提高产量/质量的花费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固定成本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短期内无法改变的成本（机器、厂房）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可变成本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短期内可改变的成本（工资、原材料）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4. 盈亏平衡分析</w:t>
      </w:r>
    </w:p>
    <w:p>
      <w:pPr>
        <w:spacing w:before="40" w:after="40" w:line="276" w:lineRule="auto"/>
      </w:pPr>
      <w:r>
        <w:t>通过盈亏平衡点分析成本与收益平衡关系。盈亏平衡点越低，适应市场变化能力越大，抗风险能力越强。应用于：成本效益分析、优先级管理、敏捷方法、风险管理、资源优化、实时监控调整。</w:t>
      </w:r>
    </w:p>
    <w:p>
      <w:pPr>
        <w:spacing w:before="40" w:after="40" w:line="276" w:lineRule="auto"/>
      </w:pPr>
      <w:r>
        <w:rPr>
          <w:b/>
        </w:rPr>
        <w:t>5. 成本估算方法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类比估计法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与类似已执行项目类比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参数模型法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用特征参数作为数学模型参数（如COCOMO）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6. 挣值分析（EVM）核心公式</w:t>
      </w:r>
    </w:p>
    <w:p>
      <w:pPr>
        <w:spacing w:before="20" w:after="20" w:line="276" w:lineRule="auto"/>
      </w:pPr>
      <w:r>
        <w:rPr>
          <w:b/>
        </w:rPr>
        <w:t>BCWS</w:t>
      </w:r>
      <w:r>
        <w:t xml:space="preserve"> (计划值) = 计划工作量 × 预算定额</w:t>
      </w:r>
    </w:p>
    <w:p>
      <w:pPr>
        <w:spacing w:before="20" w:after="20" w:line="276" w:lineRule="auto"/>
      </w:pPr>
      <w:r>
        <w:rPr>
          <w:b/>
        </w:rPr>
        <w:t>ACWP</w:t>
      </w:r>
      <w:r>
        <w:t xml:space="preserve"> (实际成本) = 已发生的直接+间接成本</w:t>
      </w:r>
    </w:p>
    <w:p>
      <w:pPr>
        <w:spacing w:before="20" w:after="20" w:line="276" w:lineRule="auto"/>
      </w:pPr>
      <w:r>
        <w:rPr>
          <w:b/>
        </w:rPr>
        <w:t>BCWP</w:t>
      </w:r>
      <w:r>
        <w:t xml:space="preserve"> (挣值) = 已完成工作量 × 预算定额</w:t>
      </w:r>
    </w:p>
    <w:p>
      <w:pPr>
        <w:spacing w:before="20" w:after="20" w:line="276" w:lineRule="auto"/>
      </w:pPr>
      <w:r>
        <w:rPr>
          <w:b/>
        </w:rPr>
        <w:t>EAC</w:t>
      </w:r>
      <w:r>
        <w:t xml:space="preserve"> (完工估算) = 实际已发生费用 + (总预算 - BCWP) × (ACWP/BCWP)</w:t>
      </w:r>
    </w:p>
    <w:p>
      <w:pPr>
        <w:spacing w:before="40" w:after="40" w:line="276" w:lineRule="auto"/>
      </w:pPr>
      <w:r>
        <w:rPr>
          <w:b/>
        </w:rPr>
        <w:t>7. 成本管理措施</w:t>
      </w:r>
      <w:r>
        <w:t>: 项目经理负责制、挣值分析监控、合理激励、外包技术难点、远程沟通降低差旅费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七、第六章 软件项目质量管理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质量定义和质量管理过程</w:t>
      </w:r>
    </w:p>
    <w:p>
      <w:pPr>
        <w:spacing w:before="20" w:after="20" w:line="276" w:lineRule="auto"/>
      </w:pPr>
      <w:r>
        <w:rPr>
          <w:b/>
        </w:rPr>
        <w:t>质量定义</w:t>
      </w:r>
      <w:r>
        <w:t>: 反映实体（产品）满足明确和隐含需要能力的特性综合</w:t>
      </w:r>
    </w:p>
    <w:p>
      <w:pPr>
        <w:spacing w:before="20" w:after="20" w:line="276" w:lineRule="auto"/>
      </w:pPr>
      <w:r>
        <w:rPr>
          <w:b/>
        </w:rPr>
        <w:t>三大过程</w:t>
      </w:r>
      <w:r>
        <w:t>: 质量计划 → 质量保证 → 质量控制</w:t>
      </w:r>
    </w:p>
    <w:p>
      <w:pPr>
        <w:spacing w:before="40" w:after="40" w:line="276" w:lineRule="auto"/>
      </w:pPr>
      <w:r>
        <w:rPr>
          <w:b/>
        </w:rPr>
        <w:t>2. 质量计划/保证/控制的含义与区别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区别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质量计划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确认质量标准及实现方式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定标准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质量保证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对整体绩效进行预先评估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预防性，全流程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质量控制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监控执行结果是否符合标准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检测性，具体结果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3. 质量计划主要做两件事</w:t>
      </w:r>
      <w:r>
        <w:t>: ①确认质量标准 ②确定实现方式</w:t>
      </w:r>
    </w:p>
    <w:p>
      <w:pPr>
        <w:spacing w:before="40" w:after="40" w:line="276" w:lineRule="auto"/>
      </w:pPr>
      <w:r>
        <w:rPr>
          <w:b/>
        </w:rPr>
        <w:t>4. 质量保证行为</w:t>
      </w:r>
      <w:r>
        <w:t>: 过程评审 + 产品审计（每次评审应填写报告/活动记录）</w:t>
      </w:r>
    </w:p>
    <w:p>
      <w:pPr>
        <w:spacing w:before="40" w:after="40" w:line="276" w:lineRule="auto"/>
      </w:pPr>
      <w:r>
        <w:rPr>
          <w:b/>
        </w:rPr>
        <w:t>5. 项目的质量责任</w:t>
      </w:r>
      <w:r>
        <w:t>:</w:t>
      </w:r>
    </w:p>
    <w:p>
      <w:pPr>
        <w:spacing w:before="20" w:after="20" w:line="276" w:lineRule="auto"/>
      </w:pPr>
      <w:r>
        <w:t>项目经理: 对项目质量负责</w:t>
      </w:r>
    </w:p>
    <w:p>
      <w:pPr>
        <w:spacing w:before="20" w:after="20" w:line="276" w:lineRule="auto"/>
      </w:pPr>
      <w:r>
        <w:t>具体员工: 负根本责任</w:t>
      </w:r>
    </w:p>
    <w:p>
      <w:pPr>
        <w:spacing w:before="40" w:after="40" w:line="276" w:lineRule="auto"/>
      </w:pPr>
      <w:r>
        <w:rPr>
          <w:b/>
        </w:rPr>
        <w:t>6. 质量控制工具和方法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工具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帕累托分析(Pareto)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确认造成质量问题的最重要因素（80%问题来自20%原因）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质量控制图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质量过程数据的时序图形表示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软件测试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对规格说明、设计和编码的最后复审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7. 帕累托分析三类因素</w:t>
      </w:r>
    </w:p>
    <w:p>
      <w:pPr>
        <w:spacing w:before="20" w:after="20" w:line="276" w:lineRule="auto"/>
      </w:pPr>
      <w:r>
        <w:rPr>
          <w:b/>
        </w:rPr>
        <w:t>A类</w:t>
      </w:r>
      <w:r>
        <w:t>（关键少数）: 影响累计70%-80%</w:t>
      </w:r>
    </w:p>
    <w:p>
      <w:pPr>
        <w:spacing w:before="20" w:after="20" w:line="276" w:lineRule="auto"/>
      </w:pPr>
      <w:r>
        <w:rPr>
          <w:b/>
        </w:rPr>
        <w:t>B类</w:t>
      </w:r>
      <w:r>
        <w:t>（一般因素）: 累计80%-90%</w:t>
      </w:r>
    </w:p>
    <w:p>
      <w:pPr>
        <w:spacing w:before="20" w:after="20" w:line="276" w:lineRule="auto"/>
      </w:pPr>
      <w:r>
        <w:rPr>
          <w:b/>
        </w:rPr>
        <w:t>C类</w:t>
      </w:r>
      <w:r>
        <w:t>（次要因素）: 累计90%-100%</w:t>
      </w:r>
    </w:p>
    <w:p>
      <w:pPr>
        <w:spacing w:before="40" w:after="40" w:line="276" w:lineRule="auto"/>
      </w:pPr>
      <w:r>
        <w:rPr>
          <w:b/>
        </w:rPr>
        <w:t>8. 质量控制图七点运行法则</w:t>
      </w:r>
    </w:p>
    <w:p>
      <w:pPr>
        <w:spacing w:before="40" w:after="40" w:line="276" w:lineRule="auto"/>
      </w:pPr>
      <w:r>
        <w:t>连续7个数据点: ①都在平均值上面/下面 ②都在上升/下降 → 需要检查过程是否有非随机问题</w:t>
      </w:r>
    </w:p>
    <w:p>
      <w:pPr>
        <w:spacing w:before="40" w:after="40" w:line="276" w:lineRule="auto"/>
      </w:pPr>
      <w:r>
        <w:rPr>
          <w:b/>
        </w:rPr>
        <w:t>9. 软件测试</w:t>
      </w:r>
    </w:p>
    <w:p>
      <w:pPr>
        <w:spacing w:before="20" w:after="20" w:line="276" w:lineRule="auto"/>
      </w:pPr>
      <w:r>
        <w:rPr>
          <w:b/>
        </w:rPr>
        <w:t>含义</w:t>
      </w:r>
      <w:r>
        <w:t>: 为了发现错误而执行程序的过程</w:t>
      </w:r>
    </w:p>
    <w:p>
      <w:pPr>
        <w:spacing w:before="20" w:after="20" w:line="276" w:lineRule="auto"/>
      </w:pPr>
      <w:r>
        <w:rPr>
          <w:b/>
        </w:rPr>
        <w:t>目的</w:t>
      </w:r>
      <w:r>
        <w:t>: 证明程序有错，不是证明无错</w:t>
      </w:r>
    </w:p>
    <w:p>
      <w:pPr>
        <w:spacing w:before="20" w:after="20" w:line="276" w:lineRule="auto"/>
      </w:pPr>
      <w:r>
        <w:t>好测试用例 = 能发现至今未发现错误的用例</w:t>
      </w:r>
    </w:p>
    <w:p>
      <w:pPr>
        <w:spacing w:before="40" w:after="40" w:line="276" w:lineRule="auto"/>
      </w:pPr>
      <w:r>
        <w:rPr>
          <w:b/>
        </w:rPr>
        <w:t>10. CMM五个等级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sz w:val="20"/>
              </w:rPr>
              <w:t>级别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名称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特征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初始级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过程随机/杂乱，成功依赖个人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可重复级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建立基本项目管理过程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已定义级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过程已文档化、标准化、集成化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已管理级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过程和产品已被定量管理和控制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优化级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利用定量反馈不断改进优化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11. 6 Sigma</w:t>
      </w:r>
    </w:p>
    <w:p>
      <w:pPr>
        <w:spacing w:before="40" w:after="40" w:line="276" w:lineRule="auto"/>
      </w:pPr>
      <w:r>
        <w:t>一种质量改进方法，目标是每百万次操作中缺陷不超过3.4个。核心是DMAIC方法：定义(Define)、测量(Measure)、分析(Analyze)、改进(Improve)、控制(Control)。</w:t>
      </w:r>
    </w:p>
    <w:p>
      <w:pPr>
        <w:spacing w:before="40" w:after="40" w:line="276" w:lineRule="auto"/>
      </w:pPr>
      <w:r>
        <w:rPr>
          <w:b/>
        </w:rPr>
        <w:t>12. 提高软件项目质量的建议</w:t>
      </w:r>
      <w:r>
        <w:t>: 强有力领导、理解质量成本、提供好工作环境、提高组织成熟度水平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八、第七章 软件项目人力资源管理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人力资源管理过程</w:t>
      </w:r>
    </w:p>
    <w:p>
      <w:pPr>
        <w:spacing w:before="20" w:after="20" w:line="276" w:lineRule="auto"/>
      </w:pPr>
      <w:r>
        <w:rPr>
          <w:b/>
        </w:rPr>
        <w:t>组织计划编制</w:t>
      </w:r>
      <w:r>
        <w:t xml:space="preserve"> → 项目组织结构图、责任分配矩阵、资源直方图</w:t>
      </w:r>
    </w:p>
    <w:p>
      <w:pPr>
        <w:spacing w:before="20" w:after="20" w:line="276" w:lineRule="auto"/>
      </w:pPr>
      <w:r>
        <w:rPr>
          <w:b/>
        </w:rPr>
        <w:t>人员获取</w:t>
      </w:r>
      <w:r>
        <w:t xml:space="preserve"> → 项目成员到位</w:t>
      </w:r>
    </w:p>
    <w:p>
      <w:pPr>
        <w:spacing w:before="20" w:after="20" w:line="276" w:lineRule="auto"/>
      </w:pPr>
      <w:r>
        <w:rPr>
          <w:b/>
        </w:rPr>
        <w:t>团队建设</w:t>
      </w:r>
      <w:r>
        <w:t xml:space="preserve"> → 团队协作提升</w:t>
      </w:r>
    </w:p>
    <w:p>
      <w:pPr>
        <w:spacing w:before="40" w:after="40" w:line="276" w:lineRule="auto"/>
      </w:pPr>
      <w:r>
        <w:rPr>
          <w:b/>
        </w:rPr>
        <w:t>2. 马斯洛需求层次理论（5层）</w:t>
      </w:r>
    </w:p>
    <w:p>
      <w:pPr>
        <w:spacing w:before="40" w:after="40" w:line="276" w:lineRule="auto"/>
      </w:pPr>
      <w:r>
        <w:t>生理需要 → 安全需要 → 社交需要 → 尊重需要 → 自我实现需要</w:t>
      </w:r>
    </w:p>
    <w:p>
      <w:pPr>
        <w:spacing w:before="40" w:after="40" w:line="276" w:lineRule="auto"/>
      </w:pPr>
      <w:r>
        <w:rPr>
          <w:b/>
        </w:rPr>
        <w:t>3. 赫兹伯格双因素理论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sz w:val="20"/>
              </w:rPr>
              <w:t>因素类型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内容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保健因素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工资、工作环境、人际关系等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消除不满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激励因素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成就感、责任、发展期望等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带来满意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4. 项目经理九条影响力</w:t>
      </w:r>
    </w:p>
    <w:p>
      <w:pPr>
        <w:spacing w:before="20" w:after="20" w:line="276" w:lineRule="auto"/>
      </w:pPr>
      <w:r>
        <w:rPr>
          <w:b/>
        </w:rPr>
        <w:t>成功因素</w:t>
      </w:r>
      <w:r>
        <w:t>: 专家知识、工作挑战</w:t>
      </w:r>
    </w:p>
    <w:p>
      <w:pPr>
        <w:spacing w:before="20" w:after="20" w:line="276" w:lineRule="auto"/>
      </w:pPr>
      <w:r>
        <w:rPr>
          <w:b/>
        </w:rPr>
        <w:t>失败因素</w:t>
      </w:r>
      <w:r>
        <w:t>: 过度使用权利、金钱、惩罚</w:t>
      </w:r>
    </w:p>
    <w:p>
      <w:pPr>
        <w:spacing w:before="40" w:after="40" w:line="276" w:lineRule="auto"/>
      </w:pPr>
      <w:r>
        <w:rPr>
          <w:b/>
        </w:rPr>
        <w:t>5. 主要角色职责</w:t>
      </w:r>
      <w:r>
        <w:t>: 项目领导小组 → 项目经理 → 业务协调组 → 设计组 → 开发组 → 测试组 → 培训维护组</w:t>
      </w:r>
    </w:p>
    <w:p>
      <w:pPr>
        <w:spacing w:before="40" w:after="40" w:line="276" w:lineRule="auto"/>
      </w:pPr>
      <w:r>
        <w:rPr>
          <w:b/>
        </w:rPr>
        <w:t>6. 内部招聘 vs 外部招聘</w:t>
      </w:r>
    </w:p>
    <w:p>
      <w:pPr>
        <w:spacing w:before="20" w:after="20" w:line="276" w:lineRule="auto"/>
      </w:pPr>
      <w:r>
        <w:rPr>
          <w:b/>
        </w:rPr>
        <w:t>内部</w:t>
      </w:r>
      <w:r>
        <w:t>: 了解员工、速度快、适应强 / 缺新鲜视角</w:t>
      </w:r>
    </w:p>
    <w:p>
      <w:pPr>
        <w:spacing w:before="20" w:after="20" w:line="276" w:lineRule="auto"/>
      </w:pPr>
      <w:r>
        <w:rPr>
          <w:b/>
        </w:rPr>
        <w:t>外部</w:t>
      </w:r>
      <w:r>
        <w:t>: 引入新技能、扩大选择 / 成本高、适应期长</w:t>
      </w:r>
    </w:p>
    <w:p>
      <w:pPr>
        <w:spacing w:before="40" w:after="40" w:line="276" w:lineRule="auto"/>
      </w:pPr>
      <w:r>
        <w:rPr>
          <w:b/>
        </w:rPr>
        <w:t>7. 资源平衡</w:t>
      </w:r>
      <w:r>
        <w:t>: 通过延迟任务解决资源冲突，更合理分配资源</w:t>
      </w:r>
    </w:p>
    <w:p>
      <w:pPr>
        <w:spacing w:before="40" w:after="40" w:line="276" w:lineRule="auto"/>
      </w:pPr>
      <w:r>
        <w:rPr>
          <w:b/>
        </w:rPr>
        <w:t>8. 好团队特征</w:t>
      </w:r>
      <w:r>
        <w:t>: 明确共同目标、合理分工协作、成员积极参与、互相信任、良好沟通、凝聚力强、学习经常化</w:t>
      </w:r>
    </w:p>
    <w:p>
      <w:pPr>
        <w:spacing w:before="40" w:after="40" w:line="276" w:lineRule="auto"/>
      </w:pPr>
      <w:r>
        <w:rPr>
          <w:b/>
        </w:rPr>
        <w:t>9. 团队生命周期五阶段</w:t>
      </w:r>
      <w:r>
        <w:t>: 形成期 → 震荡期 → 规范期 → 成熟期 → 重组期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九、第八章 软件项目风险管理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风险与风险管理</w:t>
      </w:r>
    </w:p>
    <w:p>
      <w:pPr>
        <w:spacing w:before="20" w:after="20" w:line="276" w:lineRule="auto"/>
      </w:pPr>
      <w:r>
        <w:rPr>
          <w:b/>
        </w:rPr>
        <w:t>风险定义</w:t>
      </w:r>
      <w:r>
        <w:t>: 结果的不确定性，是损害(hazard)和对损害暴露度(exposure)的综合：Risk = hazard × exposure</w:t>
      </w:r>
    </w:p>
    <w:p>
      <w:pPr>
        <w:spacing w:before="20" w:after="20" w:line="276" w:lineRule="auto"/>
      </w:pPr>
      <w:r>
        <w:rPr>
          <w:b/>
        </w:rPr>
        <w:t>风险管理</w:t>
      </w:r>
      <w:r>
        <w:t>: 为最好达到项目目标，识别、分析、应对项目生命周期内风险的科学与艺术</w:t>
      </w:r>
    </w:p>
    <w:p>
      <w:pPr>
        <w:spacing w:before="40" w:after="40" w:line="276" w:lineRule="auto"/>
      </w:pPr>
      <w:r>
        <w:rPr>
          <w:b/>
        </w:rPr>
        <w:t>2. 风险管理四大过程</w:t>
      </w:r>
    </w:p>
    <w:p>
      <w:pPr>
        <w:spacing w:before="20" w:after="20" w:line="276" w:lineRule="auto"/>
      </w:pPr>
      <w:r>
        <w:rPr>
          <w:b/>
        </w:rPr>
        <w:t>风险识别</w:t>
      </w:r>
      <w:r>
        <w:t xml:space="preserve"> → 确定可能影响项目的风险</w:t>
      </w:r>
    </w:p>
    <w:p>
      <w:pPr>
        <w:spacing w:before="20" w:after="20" w:line="276" w:lineRule="auto"/>
      </w:pPr>
      <w:r>
        <w:rPr>
          <w:b/>
        </w:rPr>
        <w:t>风险量化</w:t>
      </w:r>
      <w:r>
        <w:t xml:space="preserve"> → 估计风险概率与后果</w:t>
      </w:r>
    </w:p>
    <w:p>
      <w:pPr>
        <w:spacing w:before="20" w:after="20" w:line="276" w:lineRule="auto"/>
      </w:pPr>
      <w:r>
        <w:rPr>
          <w:b/>
        </w:rPr>
        <w:t>风险应对计划</w:t>
      </w:r>
      <w:r>
        <w:t xml:space="preserve"> → 制定消除/减少不良后果的措施</w:t>
      </w:r>
    </w:p>
    <w:p>
      <w:pPr>
        <w:spacing w:before="20" w:after="20" w:line="276" w:lineRule="auto"/>
      </w:pPr>
      <w:r>
        <w:rPr>
          <w:b/>
        </w:rPr>
        <w:t>风险监控</w:t>
      </w:r>
      <w:r>
        <w:t xml:space="preserve"> → 对风险发生和监督进行监视控制</w:t>
      </w:r>
    </w:p>
    <w:p>
      <w:pPr>
        <w:spacing w:before="40" w:after="40" w:line="276" w:lineRule="auto"/>
      </w:pPr>
      <w:r>
        <w:rPr>
          <w:b/>
        </w:rPr>
        <w:t>3. 风险识别常用方法</w:t>
      </w:r>
    </w:p>
    <w:p>
      <w:pPr>
        <w:spacing w:before="20" w:after="20" w:line="276" w:lineRule="auto"/>
      </w:pPr>
      <w:r>
        <w:t>风险条目检查表</w:t>
      </w:r>
    </w:p>
    <w:p>
      <w:pPr>
        <w:spacing w:before="20" w:after="20" w:line="276" w:lineRule="auto"/>
      </w:pPr>
      <w:r>
        <w:t>专家调查法（德尔菲法、头脑风暴法）</w:t>
      </w:r>
    </w:p>
    <w:p>
      <w:pPr>
        <w:spacing w:before="20" w:after="20" w:line="276" w:lineRule="auto"/>
      </w:pPr>
      <w:r>
        <w:t>流程图法</w:t>
      </w:r>
    </w:p>
    <w:p>
      <w:pPr>
        <w:spacing w:before="40" w:after="40" w:line="276" w:lineRule="auto"/>
      </w:pPr>
      <w:r>
        <w:rPr>
          <w:b/>
        </w:rPr>
        <w:t>4. EMV（期望货币值）分析法</w:t>
      </w:r>
    </w:p>
    <w:p>
      <w:pPr>
        <w:spacing w:before="40" w:after="40" w:line="276" w:lineRule="auto"/>
      </w:pPr>
      <w:r>
        <w:t>风险值 = 风险概率 × 风险影响值（收益结果）</w:t>
      </w:r>
    </w:p>
    <w:p>
      <w:pPr>
        <w:spacing w:before="40" w:after="40" w:line="276" w:lineRule="auto"/>
      </w:pPr>
      <w:r>
        <w:rPr>
          <w:b/>
        </w:rPr>
        <w:t>5. 风险应对四种方法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风险减轻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主动降低风险概率和影响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风险规避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变更计划消除风险或触发条件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风险转移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第三方开发或用其技术替代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接受风险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风险量不大时接受</w:t>
            </w:r>
          </w:p>
        </w:tc>
      </w:tr>
    </w:tbl>
    <w:p/>
    <w:p>
      <w:pPr>
        <w:spacing w:before="40" w:after="40" w:line="276" w:lineRule="auto"/>
      </w:pPr>
      <w:r>
        <w:rPr>
          <w:b/>
        </w:rPr>
        <w:t>6. 风险应对计划结果</w:t>
      </w:r>
      <w:r>
        <w:t>: 风险管理计划 + 应急计划 + 应急储备</w:t>
      </w:r>
    </w:p>
    <w:p>
      <w:pPr>
        <w:spacing w:before="40" w:after="40" w:line="276" w:lineRule="auto"/>
      </w:pPr>
      <w:r>
        <w:rPr>
          <w:b/>
        </w:rPr>
        <w:t>7. RMMP（风险驾驭与监控计划）</w:t>
      </w:r>
    </w:p>
    <w:p>
      <w:pPr>
        <w:spacing w:before="40" w:after="40" w:line="276" w:lineRule="auto"/>
      </w:pPr>
      <w:r>
        <w:t>作为项目计划的一部分，文档化所有风险分析工作，一旦建立即开始风险缓解、驾驭及监控步骤。</w:t>
      </w:r>
    </w:p>
    <w:p>
      <w:pPr>
        <w:spacing w:before="40" w:after="40" w:line="276" w:lineRule="auto"/>
      </w:pPr>
      <w:r>
        <w:rPr>
          <w:b/>
        </w:rPr>
        <w:t>8. 十大风险事项跟踪</w:t>
      </w:r>
      <w:r>
        <w:t>: 识别 → 记录 → 评估排序 → 制定应对 → 指定责任人 → 定期监控 → 报告沟通 → 更新日志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十、第九章 软件项目沟通管理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沟通的重要性</w:t>
      </w:r>
      <w:r>
        <w:t>: 取得外部支持、改进管理/改善关系、激励鼓舞士气、消除误会增强凝聚力、与干系人有效交互</w:t>
      </w:r>
    </w:p>
    <w:p>
      <w:pPr>
        <w:spacing w:before="40" w:after="40" w:line="276" w:lineRule="auto"/>
      </w:pPr>
      <w:r>
        <w:rPr>
          <w:b/>
        </w:rPr>
        <w:t>2. 项目经理沟通模式</w:t>
      </w:r>
      <w:r>
        <w:t>: 不仅是信息沟通，更重要的是情感沟通。高效团队具有开放、坦诚的沟通氛围。</w:t>
      </w:r>
    </w:p>
    <w:p>
      <w:pPr>
        <w:spacing w:before="40" w:after="40" w:line="276" w:lineRule="auto"/>
      </w:pPr>
      <w:r>
        <w:rPr>
          <w:b/>
        </w:rPr>
        <w:t>3. 沟通计划主要内容</w:t>
      </w:r>
      <w:r>
        <w:t>: 文档保存读取方式、统一文件格式(模板)、成员联系方式、工作汇报方式、干系人沟通分析</w:t>
      </w:r>
    </w:p>
    <w:p>
      <w:pPr>
        <w:spacing w:before="40" w:after="40" w:line="276" w:lineRule="auto"/>
      </w:pPr>
      <w:r>
        <w:rPr>
          <w:b/>
        </w:rPr>
        <w:t>4. 沟通层次/方式/渠道</w:t>
      </w:r>
    </w:p>
    <w:p>
      <w:pPr>
        <w:spacing w:before="20" w:after="20" w:line="276" w:lineRule="auto"/>
      </w:pPr>
      <w:r>
        <w:rPr>
          <w:b/>
        </w:rPr>
        <w:t>三层</w:t>
      </w:r>
      <w:r>
        <w:t>: 低层次(自我防卫, 1+1&lt;&lt;2) / 中层次(彼此尊重型, 1+1&lt;2) / 高层次(集思广益型, 1+1&gt;2)</w:t>
      </w:r>
    </w:p>
    <w:p>
      <w:pPr>
        <w:spacing w:before="20" w:after="20" w:line="276" w:lineRule="auto"/>
      </w:pPr>
      <w:r>
        <w:rPr>
          <w:b/>
        </w:rPr>
        <w:t>方式</w:t>
      </w:r>
      <w:r>
        <w:t>: 正式/非正式、上行/下行/平行、单向/双向、书面/口头、言语/体语</w:t>
      </w:r>
    </w:p>
    <w:p>
      <w:pPr>
        <w:spacing w:before="20" w:after="20" w:line="276" w:lineRule="auto"/>
      </w:pPr>
      <w:r>
        <w:rPr>
          <w:b/>
        </w:rPr>
        <w:t>渠道</w:t>
      </w:r>
      <w:r>
        <w:t>: 正式非个人(会议)、正式个人间(讨论)、非正式个人间(自由交流)、信息管理平台(钉钉/邮件/BBS)、外部网络</w:t>
      </w:r>
    </w:p>
    <w:p>
      <w:pPr>
        <w:spacing w:before="40" w:after="40" w:line="276" w:lineRule="auto"/>
      </w:pPr>
      <w:r>
        <w:rPr>
          <w:b/>
        </w:rPr>
        <w:t>5. 德鲁克信息传送四法则</w:t>
      </w:r>
    </w:p>
    <w:p>
      <w:pPr>
        <w:spacing w:before="20" w:after="20" w:line="276" w:lineRule="auto"/>
      </w:pPr>
      <w:r>
        <w:rPr>
          <w:b/>
        </w:rPr>
        <w:t>沟通是一种感知</w:t>
      </w:r>
      <w:r>
        <w:t xml:space="preserve"> - 重要的是接收者如何感知理解</w:t>
      </w:r>
    </w:p>
    <w:p>
      <w:pPr>
        <w:spacing w:before="20" w:after="20" w:line="276" w:lineRule="auto"/>
      </w:pPr>
      <w:r>
        <w:rPr>
          <w:b/>
        </w:rPr>
        <w:t>沟通是一种期望</w:t>
      </w:r>
      <w:r>
        <w:t xml:space="preserve"> - 建立在明确期望之上</w:t>
      </w:r>
    </w:p>
    <w:p>
      <w:pPr>
        <w:spacing w:before="20" w:after="20" w:line="276" w:lineRule="auto"/>
      </w:pPr>
      <w:r>
        <w:rPr>
          <w:b/>
        </w:rPr>
        <w:t>沟通产生要求</w:t>
      </w:r>
      <w:r>
        <w:t xml:space="preserve"> - 伴随某种要求或期待</w:t>
      </w:r>
    </w:p>
    <w:p>
      <w:pPr>
        <w:spacing w:before="20" w:after="20" w:line="276" w:lineRule="auto"/>
      </w:pPr>
      <w:r>
        <w:rPr>
          <w:b/>
        </w:rPr>
        <w:t>信息不全是沟通</w:t>
      </w:r>
      <w:r>
        <w:t xml:space="preserve"> - 信息必须明确简练、醒目</w:t>
      </w:r>
    </w:p>
    <w:p>
      <w:pPr>
        <w:spacing w:before="40" w:after="40" w:line="276" w:lineRule="auto"/>
      </w:pPr>
      <w:r>
        <w:rPr>
          <w:b/>
        </w:rPr>
        <w:t>6. 实施报告种类</w:t>
      </w:r>
      <w:r>
        <w:t>: 定期报告、阶段审查、紧急报告</w:t>
      </w:r>
    </w:p>
    <w:p>
      <w:pPr>
        <w:spacing w:before="40" w:after="40" w:line="276" w:lineRule="auto"/>
      </w:pPr>
      <w:r>
        <w:rPr>
          <w:b/>
        </w:rPr>
        <w:t>7. ERP项目周例会</w:t>
      </w:r>
      <w:r>
        <w:t>: 总结本周工作、遇到的问题、风险分析、下周工作计划</w:t>
      </w:r>
    </w:p>
    <w:p>
      <w:pPr>
        <w:spacing w:before="40" w:after="40" w:line="276" w:lineRule="auto"/>
      </w:pPr>
      <w:r>
        <w:rPr>
          <w:b/>
        </w:rPr>
        <w:t>8. 沟通工具</w:t>
      </w:r>
      <w:r>
        <w:t>: 钉钉/企业微信、内部协同平台、Email、BBS、电话、QQ/微信等</w:t>
      </w:r>
    </w:p>
    <w:p>
      <w:pPr>
        <w:spacing w:before="40" w:after="40" w:line="276" w:lineRule="auto"/>
      </w:pPr>
      <w:r>
        <w:rPr>
          <w:b/>
        </w:rPr>
        <w:t>9. 软件项目文档重要性</w:t>
      </w:r>
      <w:r>
        <w:t>: 保证信息及时正确处置、确保信息畅通、提供沟通基础、提供决策依据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十一、第十章 软件项目采购管理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采购管理主要过程和关键输出</w:t>
      </w:r>
    </w:p>
    <w:p>
      <w:pPr>
        <w:spacing w:before="20" w:after="20" w:line="276" w:lineRule="auto"/>
      </w:pPr>
      <w:r>
        <w:t>采购计划编制 → 采购管理计划、SOW</w:t>
      </w:r>
    </w:p>
    <w:p>
      <w:pPr>
        <w:spacing w:before="20" w:after="20" w:line="276" w:lineRule="auto"/>
      </w:pPr>
      <w:r>
        <w:t>询价计划与询价/议价 → RFP/RFQ</w:t>
      </w:r>
    </w:p>
    <w:p>
      <w:pPr>
        <w:spacing w:before="20" w:after="20" w:line="276" w:lineRule="auto"/>
      </w:pPr>
      <w:r>
        <w:t>供应商评估与选择 → 合同</w:t>
      </w:r>
    </w:p>
    <w:p>
      <w:pPr>
        <w:spacing w:before="20" w:after="20" w:line="276" w:lineRule="auto"/>
      </w:pPr>
      <w:r>
        <w:t>合同管理和收尾 → 合同收尾文件</w:t>
      </w:r>
    </w:p>
    <w:p>
      <w:pPr>
        <w:spacing w:before="40" w:after="40" w:line="276" w:lineRule="auto"/>
      </w:pPr>
      <w:r>
        <w:rPr>
          <w:b/>
        </w:rPr>
        <w:t>2. SOW（工作说明书）</w:t>
      </w:r>
      <w:r>
        <w:t>: 对采购要求完成工作的描述，足够详细以便供应商决定能否提供并确定价格</w:t>
      </w:r>
    </w:p>
    <w:p>
      <w:pPr>
        <w:spacing w:before="40" w:after="40" w:line="276" w:lineRule="auto"/>
      </w:pPr>
      <w:r>
        <w:rPr>
          <w:b/>
        </w:rPr>
        <w:t>3. 采购计划内容</w:t>
      </w:r>
      <w:r>
        <w:t>: 工作范围、工作地点、执行期限、可交付成果时间表、适用标准、验收标准、特殊要求</w:t>
      </w:r>
    </w:p>
    <w:p>
      <w:pPr>
        <w:spacing w:before="40" w:after="40" w:line="276" w:lineRule="auto"/>
      </w:pPr>
      <w:r>
        <w:rPr>
          <w:b/>
        </w:rPr>
        <w:t>4. 询价文件和两种询价</w:t>
      </w:r>
    </w:p>
    <w:p>
      <w:pPr>
        <w:spacing w:before="20" w:after="20" w:line="276" w:lineRule="auto"/>
      </w:pPr>
      <w:r>
        <w:rPr>
          <w:b/>
        </w:rPr>
        <w:t>RFP</w:t>
      </w:r>
      <w:r>
        <w:t xml:space="preserve"> (Request for Proposal): 征求潜在卖方建议书</w:t>
      </w:r>
    </w:p>
    <w:p>
      <w:pPr>
        <w:spacing w:before="20" w:after="20" w:line="276" w:lineRule="auto"/>
      </w:pPr>
      <w:r>
        <w:rPr>
          <w:b/>
        </w:rPr>
        <w:t>RFQ</w:t>
      </w:r>
      <w:r>
        <w:t xml:space="preserve"> (Request for Quotation): 征求供应商价格报价</w:t>
      </w:r>
    </w:p>
    <w:p>
      <w:pPr>
        <w:spacing w:before="40" w:after="40" w:line="276" w:lineRule="auto"/>
      </w:pPr>
      <w:r>
        <w:rPr>
          <w:b/>
        </w:rPr>
        <w:t>5. ERP供应商评估</w:t>
      </w:r>
      <w:r>
        <w:t>: 确定评估标准和权重 → 收集分析信息 → 初步筛选 → 深入评估(实地访问) → 选择最佳 → 合同谈判</w:t>
      </w:r>
    </w:p>
    <w:p>
      <w:pPr>
        <w:spacing w:before="40" w:after="40" w:line="276" w:lineRule="auto"/>
      </w:pPr>
      <w:r>
        <w:rPr>
          <w:b/>
        </w:rPr>
        <w:t>6. 合同管理和收尾</w:t>
      </w:r>
      <w:r>
        <w:t>: 合同管理(监督履行/支付/修改)、合同收尾(完成结算/产品审核/正式验收/合同审计)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十二、第十一章 项目整体管理与收尾</w:t>
      </w:r>
    </w:p>
    <w:p>
      <w:pPr>
        <w:spacing w:before="200" w:after="80" w:line="312" w:lineRule="auto"/>
      </w:pPr>
      <w:r>
        <w:rPr>
          <w:b/>
          <w:sz w:val="24"/>
        </w:rPr>
        <w:t>思考题与答案</w:t>
      </w:r>
    </w:p>
    <w:p>
      <w:pPr>
        <w:spacing w:before="40" w:after="40" w:line="276" w:lineRule="auto"/>
      </w:pPr>
      <w:r>
        <w:rPr>
          <w:b/>
        </w:rPr>
        <w:t>1. 项目整体管理定义和过程</w:t>
      </w:r>
    </w:p>
    <w:p>
      <w:pPr>
        <w:spacing w:before="20" w:after="20" w:line="276" w:lineRule="auto"/>
      </w:pPr>
      <w:r>
        <w:rPr>
          <w:b/>
        </w:rPr>
        <w:t>定义</w:t>
      </w:r>
      <w:r>
        <w:t>: 在项目生命周期中协调所有其他项目管理知识领域的过程</w:t>
      </w:r>
    </w:p>
    <w:p>
      <w:pPr>
        <w:spacing w:before="20" w:after="20" w:line="276" w:lineRule="auto"/>
      </w:pPr>
      <w:r>
        <w:rPr>
          <w:b/>
        </w:rPr>
        <w:t>三大过程</w:t>
      </w:r>
      <w:r>
        <w:t>: 项目计划制定 → 项目计划执行 → 整体变更控制</w:t>
      </w:r>
    </w:p>
    <w:p>
      <w:pPr>
        <w:spacing w:before="40" w:after="40" w:line="276" w:lineRule="auto"/>
      </w:pPr>
      <w:r>
        <w:rPr>
          <w:b/>
        </w:rPr>
        <w:t>2. 项目干系人分析</w:t>
      </w:r>
    </w:p>
    <w:p>
      <w:pPr>
        <w:spacing w:before="40" w:after="40" w:line="276" w:lineRule="auto"/>
      </w:pPr>
      <w:r>
        <w:t>记录: 干系人姓名/单位职位、在项目中的角色、兴趣和爱好、利益大小及影响程度、有效沟通的建议</w:t>
      </w:r>
    </w:p>
    <w:p>
      <w:pPr>
        <w:spacing w:before="40" w:after="40" w:line="276" w:lineRule="auto"/>
      </w:pPr>
      <w:r>
        <w:rPr>
          <w:b/>
        </w:rPr>
        <w:t>3. 项目计划执行需要的工具</w:t>
      </w:r>
    </w:p>
    <w:p>
      <w:pPr>
        <w:spacing w:before="20" w:after="20" w:line="276" w:lineRule="auto"/>
      </w:pPr>
      <w:r>
        <w:t>工作授权系统</w:t>
      </w:r>
    </w:p>
    <w:p>
      <w:pPr>
        <w:spacing w:before="20" w:after="20" w:line="276" w:lineRule="auto"/>
      </w:pPr>
      <w:r>
        <w:t>状态审查会议（周例会、阶段性会议）</w:t>
      </w:r>
    </w:p>
    <w:p>
      <w:pPr>
        <w:spacing w:before="20" w:after="20" w:line="276" w:lineRule="auto"/>
      </w:pPr>
      <w:r>
        <w:t>项目管理软件（如Project）</w:t>
      </w:r>
    </w:p>
    <w:p>
      <w:pPr>
        <w:spacing w:before="40" w:after="40" w:line="276" w:lineRule="auto"/>
      </w:pPr>
      <w:r>
        <w:rPr>
          <w:b/>
        </w:rPr>
        <w:t>4. 变更控制系统组成</w:t>
      </w:r>
    </w:p>
    <w:p>
      <w:pPr>
        <w:spacing w:before="20" w:after="20" w:line="276" w:lineRule="auto"/>
      </w:pPr>
      <w:r>
        <w:t>变更控制委员会(CCB)</w:t>
      </w:r>
    </w:p>
    <w:p>
      <w:pPr>
        <w:spacing w:before="20" w:after="20" w:line="276" w:lineRule="auto"/>
      </w:pPr>
      <w:r>
        <w:t>配置管理</w:t>
      </w:r>
    </w:p>
    <w:p>
      <w:pPr>
        <w:spacing w:before="20" w:after="20" w:line="276" w:lineRule="auto"/>
      </w:pPr>
      <w:r>
        <w:t>变更信息的沟通过程</w:t>
      </w:r>
    </w:p>
    <w:p>
      <w:pPr>
        <w:spacing w:before="40" w:after="40" w:line="276" w:lineRule="auto"/>
      </w:pPr>
      <w:r>
        <w:rPr>
          <w:b/>
        </w:rPr>
        <w:t>5. 项目管理收尾阶段工作</w:t>
      </w:r>
    </w:p>
    <w:p>
      <w:pPr>
        <w:spacing w:before="20" w:after="20" w:line="276" w:lineRule="auto"/>
      </w:pPr>
      <w:r>
        <w:t>正式结束项目，移交已完成或取消的项目</w:t>
      </w:r>
    </w:p>
    <w:p>
      <w:pPr>
        <w:spacing w:before="20" w:after="20" w:line="276" w:lineRule="auto"/>
      </w:pPr>
      <w:r>
        <w:t>核实可交付成果并形成文件</w:t>
      </w:r>
    </w:p>
    <w:p>
      <w:pPr>
        <w:spacing w:before="20" w:after="20" w:line="276" w:lineRule="auto"/>
      </w:pPr>
      <w:r>
        <w:t>协调干系人正式验收</w:t>
      </w:r>
    </w:p>
    <w:p>
      <w:pPr>
        <w:spacing w:before="20" w:after="20" w:line="276" w:lineRule="auto"/>
      </w:pPr>
      <w:r>
        <w:t>核查未能完成就终止的理由</w:t>
      </w:r>
    </w:p>
    <w:p>
      <w:pPr>
        <w:spacing w:before="40" w:after="40" w:line="276" w:lineRule="auto"/>
      </w:pPr>
      <w:r>
        <w:rPr>
          <w:b/>
        </w:rPr>
        <w:t>6. 项目审计</w:t>
      </w:r>
      <w:r>
        <w:t>: 审核项目活动是否合法、合理和有效，发现问题、纠正弊端、确认目标已实现</w:t>
      </w:r>
    </w:p>
    <w:p>
      <w:pPr>
        <w:spacing w:before="40" w:after="40" w:line="276" w:lineRule="auto"/>
      </w:pPr>
      <w:r>
        <w:rPr>
          <w:b/>
        </w:rPr>
        <w:t>7. 项目验收的意义</w:t>
      </w:r>
      <w:r>
        <w:t>: 标志项目结束、终止各方义务责任获得权益、保证合同任务完成/提高质量的最后关口、整理档案资料</w:t>
      </w:r>
    </w:p>
    <w:p>
      <w:pPr>
        <w:spacing w:before="40" w:after="40" w:line="276" w:lineRule="auto"/>
      </w:pPr>
      <w:r>
        <w:rPr>
          <w:b/>
        </w:rPr>
        <w:t>8. 项目后评价 vs 前期评估</w:t>
      </w:r>
    </w:p>
    <w:p>
      <w:pPr>
        <w:spacing w:before="20" w:after="20" w:line="276" w:lineRule="auto"/>
      </w:pPr>
      <w:r>
        <w:rPr>
          <w:b/>
        </w:rPr>
        <w:t>后评价</w:t>
      </w:r>
      <w:r>
        <w:t>: 总结反思经验和教训，评估实际影响和效果</w:t>
      </w:r>
    </w:p>
    <w:p>
      <w:pPr>
        <w:spacing w:before="20" w:after="20" w:line="276" w:lineRule="auto"/>
      </w:pPr>
      <w:r>
        <w:rPr>
          <w:b/>
        </w:rPr>
        <w:t>前期评估</w:t>
      </w:r>
      <w:r>
        <w:t>: 确定可行性、风险和预期收益，为决策提供依据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十三、实验专题</w:t>
      </w:r>
    </w:p>
    <w:p>
      <w:pPr>
        <w:spacing w:before="200" w:after="80" w:line="312" w:lineRule="auto"/>
      </w:pPr>
      <w:r>
        <w:rPr>
          <w:b/>
          <w:sz w:val="24"/>
        </w:rPr>
        <w:t>实验内容总结</w:t>
      </w:r>
    </w:p>
    <w:p>
      <w:pPr>
        <w:spacing w:before="20" w:after="20" w:line="276" w:lineRule="auto"/>
      </w:pPr>
      <w:r>
        <w:rPr>
          <w:b/>
        </w:rPr>
        <w:t>用Project制定项目计划、人员安排</w:t>
      </w:r>
      <w:r>
        <w:t xml:space="preserve"> (时间管理/人力资源管理)</w:t>
      </w:r>
    </w:p>
    <w:p>
      <w:pPr>
        <w:spacing w:before="20" w:after="20" w:line="276" w:lineRule="auto"/>
      </w:pPr>
      <w:r>
        <w:rPr>
          <w:b/>
        </w:rPr>
        <w:t>用Project分配项目资源、计算项目成本</w:t>
      </w:r>
      <w:r>
        <w:t xml:space="preserve"> (成本管理)</w:t>
      </w:r>
    </w:p>
    <w:p>
      <w:pPr>
        <w:spacing w:before="20" w:after="20" w:line="276" w:lineRule="auto"/>
      </w:pPr>
      <w:r>
        <w:rPr>
          <w:b/>
        </w:rPr>
        <w:t>用Visio编写业务流程图</w:t>
      </w:r>
      <w:r>
        <w:t xml:space="preserve"> (范围管理)</w:t>
      </w:r>
    </w:p>
    <w:p>
      <w:pPr>
        <w:spacing w:before="20" w:after="20" w:line="276" w:lineRule="auto"/>
      </w:pPr>
      <w:r>
        <w:rPr>
          <w:b/>
        </w:rPr>
        <w:t>用Visio制作网络拓扑图、项目组织结构图</w:t>
      </w:r>
      <w:r>
        <w:t xml:space="preserve"> (人力资源管理)</w:t>
      </w:r>
    </w:p>
    <w:p>
      <w:pPr>
        <w:spacing w:before="20" w:after="20" w:line="276" w:lineRule="auto"/>
      </w:pPr>
      <w:r>
        <w:rPr>
          <w:b/>
        </w:rPr>
        <w:t>用Visio制作质量管理的鱼骨图</w:t>
      </w:r>
      <w:r>
        <w:t xml:space="preserve"> (质量管理——因果分析)</w:t>
      </w:r>
    </w:p>
    <w:p>
      <w:pPr>
        <w:spacing w:before="20" w:after="20" w:line="276" w:lineRule="auto"/>
      </w:pPr>
      <w:r>
        <w:rPr>
          <w:b/>
        </w:rPr>
        <w:t>编写项目总结报告和验收报告</w:t>
      </w:r>
      <w:r>
        <w:t xml:space="preserve"> (整体管理/收尾)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十四、案例专题</w:t>
      </w:r>
    </w:p>
    <w:p>
      <w:pPr>
        <w:spacing w:before="200" w:after="80" w:line="312" w:lineRule="auto"/>
      </w:pPr>
      <w:r>
        <w:rPr>
          <w:b/>
          <w:sz w:val="24"/>
        </w:rPr>
        <w:t>1. 范围管理案例 — ERP项目范围说明书</w:t>
      </w:r>
    </w:p>
    <w:p>
      <w:pPr>
        <w:spacing w:before="40" w:after="40" w:line="276" w:lineRule="auto"/>
      </w:pPr>
      <w:r>
        <w:rPr>
          <w:b/>
        </w:rPr>
        <w:t>项目目标</w:t>
      </w:r>
      <w:r>
        <w:t>: 战略层面配合集团管理模式，战术层面强化总管理处职能，实施费用控制在XXX万以内，时间从2007年5月至2007年12月31日</w:t>
      </w:r>
    </w:p>
    <w:p>
      <w:pPr>
        <w:spacing w:before="40" w:after="40" w:line="276" w:lineRule="auto"/>
      </w:pPr>
      <w:r>
        <w:rPr>
          <w:b/>
        </w:rPr>
        <w:t>实施阶段</w:t>
      </w:r>
      <w:r>
        <w:t>: 项目准备 → 业务蓝图 → 系统实现 → 上线准备 → 上线与支持</w:t>
      </w:r>
    </w:p>
    <w:p>
      <w:pPr>
        <w:spacing w:before="40" w:after="40" w:line="276" w:lineRule="auto"/>
      </w:pPr>
      <w:r>
        <w:rPr>
          <w:b/>
        </w:rPr>
        <w:t>关键交付物</w:t>
      </w:r>
      <w:r>
        <w:t>: 项目计划、系统组织架构图、业务流程图、系统配置文档、测试文档、用户操作手册、培训计划、应急预案</w:t>
      </w:r>
    </w:p>
    <w:p>
      <w:pPr>
        <w:spacing w:before="200" w:after="80" w:line="312" w:lineRule="auto"/>
      </w:pPr>
      <w:r>
        <w:rPr>
          <w:b/>
          <w:sz w:val="24"/>
        </w:rPr>
        <w:t>2. 时间管理案例 — ERP进度倒计时</w:t>
      </w:r>
    </w:p>
    <w:p>
      <w:pPr>
        <w:spacing w:before="40" w:after="40" w:line="276" w:lineRule="auto"/>
      </w:pPr>
      <w:r>
        <w:t>进度问题是造成项目冲突的主要原因。时间缺乏灵活性，不论项目发生什么，时间都会过去。可以使用里程碑法、甘特图来管理项目进度，通过关键路径法识别最关键活动。</w:t>
      </w:r>
    </w:p>
    <w:p>
      <w:pPr>
        <w:spacing w:before="200" w:after="80" w:line="312" w:lineRule="auto"/>
      </w:pPr>
      <w:r>
        <w:rPr>
          <w:b/>
          <w:sz w:val="24"/>
        </w:rPr>
        <w:t>3. 成本管理案例 — 软件开发阶段估算</w:t>
      </w:r>
    </w:p>
    <w:p>
      <w:pPr>
        <w:spacing w:before="40" w:after="40" w:line="276" w:lineRule="auto"/>
      </w:pPr>
      <w:r>
        <w:t>在进行成本估算时需计算可能的变化。把每个阶段最好和最坏情况分解成各个可能的价格波动情况，计算极端的平均预算值。使用挣值分析法(BCWS/ACWP/BCWP/EAC)进行过程成本控制。</w:t>
      </w:r>
    </w:p>
    <w:p>
      <w:pPr>
        <w:spacing w:before="200" w:after="80" w:line="312" w:lineRule="auto"/>
      </w:pPr>
      <w:r>
        <w:rPr>
          <w:b/>
          <w:sz w:val="24"/>
        </w:rPr>
        <w:t>4. 质量管理案例 — 需求文档评审清单</w:t>
      </w:r>
    </w:p>
    <w:p>
      <w:pPr>
        <w:spacing w:before="40" w:after="40" w:line="276" w:lineRule="auto"/>
      </w:pPr>
      <w:r>
        <w:t>评审五大方面:</w:t>
      </w:r>
    </w:p>
    <w:p>
      <w:pPr>
        <w:spacing w:before="20" w:after="20" w:line="276" w:lineRule="auto"/>
      </w:pPr>
      <w:r>
        <w:t>组织和完整性（交叉引用、实现优先级、接口定义）</w:t>
      </w:r>
    </w:p>
    <w:p>
      <w:pPr>
        <w:spacing w:before="20" w:after="20" w:line="276" w:lineRule="auto"/>
      </w:pPr>
      <w:r>
        <w:t>正确性（无冲突、无二义性、可测试验证）</w:t>
      </w:r>
    </w:p>
    <w:p>
      <w:pPr>
        <w:spacing w:before="20" w:after="20" w:line="276" w:lineRule="auto"/>
      </w:pPr>
      <w:r>
        <w:t>质量属性（性能目标、安全保密）</w:t>
      </w:r>
    </w:p>
    <w:p>
      <w:pPr>
        <w:spacing w:before="20" w:after="20" w:line="276" w:lineRule="auto"/>
      </w:pPr>
      <w:r>
        <w:t>可跟踪性（需求唯一性、可追溯）</w:t>
      </w:r>
    </w:p>
    <w:p>
      <w:pPr>
        <w:spacing w:before="20" w:after="20" w:line="276" w:lineRule="auto"/>
      </w:pPr>
      <w:r>
        <w:t>特殊问题（需求vs设计、时限要求、国际化）</w:t>
      </w:r>
    </w:p>
    <w:p>
      <w:pPr>
        <w:spacing w:before="200" w:after="80" w:line="312" w:lineRule="auto"/>
      </w:pPr>
      <w:r>
        <w:rPr>
          <w:b/>
          <w:sz w:val="24"/>
        </w:rPr>
        <w:t>5. 风险管理案例 — 项目周例会风险评估</w:t>
      </w:r>
    </w:p>
    <w:p>
      <w:pPr>
        <w:spacing w:before="40" w:after="40" w:line="276" w:lineRule="auto"/>
      </w:pPr>
      <w:r>
        <w:t>通过周例会进行风险跟踪：记录风险状态、评估可控性、制定应对措施。示例："按照计划完成，风险可控制！"</w:t>
      </w:r>
    </w:p>
    <w:p>
      <w:pPr>
        <w:spacing w:before="200" w:after="80" w:line="312" w:lineRule="auto"/>
      </w:pPr>
      <w:r>
        <w:rPr>
          <w:b/>
          <w:sz w:val="24"/>
        </w:rPr>
        <w:t>6. 整体管理案例 — 项目章程 (CRM软件开发项目)</w:t>
      </w:r>
    </w:p>
    <w:p>
      <w:pPr>
        <w:spacing w:before="40" w:after="40" w:line="276" w:lineRule="auto"/>
      </w:pPr>
      <w:r>
        <w:t>章程包含：项目正式名称、发起人、项目经理、项目目标、开展原因、可交付成果、时间安排、资源分配。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十五、思政专题</w:t>
      </w:r>
    </w:p>
    <w:p>
      <w:pPr>
        <w:spacing w:before="200" w:after="80" w:line="312" w:lineRule="auto"/>
      </w:pPr>
      <w:r>
        <w:rPr>
          <w:b/>
          <w:sz w:val="24"/>
        </w:rPr>
        <w:t>课堂思政内容</w:t>
      </w:r>
    </w:p>
    <w:p>
      <w:pPr>
        <w:spacing w:before="40" w:after="40" w:line="276" w:lineRule="auto"/>
      </w:pPr>
      <w:r>
        <w:rPr>
          <w:b/>
        </w:rPr>
        <w:t>红军长征胜利81周年有感</w:t>
      </w:r>
      <w:r>
        <w:t xml:space="preserve"> — 结合项目管理知识：</w:t>
      </w:r>
    </w:p>
    <w:p>
      <w:pPr>
        <w:spacing w:before="20" w:after="20" w:line="276" w:lineRule="auto"/>
      </w:pPr>
      <w:r>
        <w:t>长征是伟大的战略转移项目，体现了卓越的项目领导力和风险管理能力</w:t>
      </w:r>
    </w:p>
    <w:p>
      <w:pPr>
        <w:spacing w:before="20" w:after="20" w:line="276" w:lineRule="auto"/>
      </w:pPr>
      <w:r>
        <w:t>坚定的目标（北上抗日）、灵活的计划调整（遵义会议）、团队的凝聚力</w:t>
      </w:r>
    </w:p>
    <w:p>
      <w:pPr>
        <w:spacing w:before="20" w:after="20" w:line="276" w:lineRule="auto"/>
      </w:pPr>
      <w:r>
        <w:t>项目管理启示: 明确目标、风险管理、团队建设、应变能力</w:t>
      </w:r>
    </w:p>
    <w:p>
      <w:pPr>
        <w:spacing w:before="40" w:after="40" w:line="276" w:lineRule="auto"/>
      </w:pPr>
      <w:r>
        <w:rPr>
          <w:b/>
        </w:rPr>
        <w:t>城市管理/物联网应用</w:t>
      </w:r>
      <w:r>
        <w:t xml:space="preserve"> — IT项目服务社会：</w:t>
      </w:r>
    </w:p>
    <w:p>
      <w:pPr>
        <w:spacing w:before="20" w:after="20" w:line="276" w:lineRule="auto"/>
      </w:pPr>
      <w:r>
        <w:t>智慧城市建设中的项目管理实践</w:t>
      </w:r>
    </w:p>
    <w:p>
      <w:pPr>
        <w:spacing w:before="20" w:after="20" w:line="276" w:lineRule="auto"/>
      </w:pPr>
      <w:r>
        <w:t>构建数字产业，服务现代生活，共促和谐发展</w:t>
      </w:r>
    </w:p>
    <w:p>
      <w:pPr>
        <w:spacing w:before="200" w:after="80" w:line="312" w:lineRule="auto"/>
      </w:pPr>
      <w:r>
        <w:rPr>
          <w:b/>
          <w:sz w:val="24"/>
        </w:rPr>
        <w:t>思政类可能出题方向</w:t>
      </w:r>
    </w:p>
    <w:p>
      <w:pPr>
        <w:spacing w:before="20" w:after="20" w:line="276" w:lineRule="auto"/>
      </w:pPr>
      <w:r>
        <w:t>项目管理的系统思维与国家重大工程建设（如港珠澳大桥、高铁项目等）</w:t>
      </w:r>
    </w:p>
    <w:p>
      <w:pPr>
        <w:spacing w:before="20" w:after="20" w:line="276" w:lineRule="auto"/>
      </w:pPr>
      <w:r>
        <w:t>软件项目团队协作与集体主义精神</w:t>
      </w:r>
    </w:p>
    <w:p>
      <w:pPr>
        <w:spacing w:before="20" w:after="20" w:line="276" w:lineRule="auto"/>
      </w:pPr>
      <w:r>
        <w:t>IT项目管理中的职业道德与社会责任</w:t>
      </w:r>
    </w:p>
    <w:p>
      <w:pPr>
        <w:spacing w:before="20" w:after="20" w:line="276" w:lineRule="auto"/>
      </w:pPr>
      <w:r>
        <w:t>创新驱动发展与项目风险管理</w:t>
      </w:r>
    </w:p>
    <w:p>
      <w:pPr>
        <w:spacing w:before="20" w:after="20" w:line="276" w:lineRule="auto"/>
      </w:pPr>
      <w:r>
        <w:t>质量管理理念与"工匠精神"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before="320" w:after="120" w:line="312" w:lineRule="auto"/>
      </w:pPr>
      <w:r>
        <w:rPr>
          <w:b/>
          <w:sz w:val="28"/>
        </w:rPr>
        <w:t>十六、重点公式与工具速记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4706"/>
          </w:tcPr>
          <w:p>
            <w:r/>
            <w:r>
              <w:rPr>
                <w:b/>
                <w:sz w:val="20"/>
              </w:rPr>
              <w:t>公式/工具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货币时间价值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F = P(1+i)^N, P = F/(1+i)^N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EMV风险值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风险值 = 风险概率 × 风险影响值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BCWS (计划值)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计划工作量 × 预算定额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BCWP (挣值)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已完成工作量 × 预算定额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EAC (完工估算)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实际费用 + (总预算-BCWP)×(ACWP/BCWP)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盈亏平衡点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总收入 = 总成本的产量点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关键路径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时间之和 = 工程工期的路径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PERT估算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(乐观+4×可能+悲观)/6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spacing w:before="0" w:after="0" w:line="264" w:lineRule="auto"/>
        <w:ind w:left="567"/>
      </w:pPr>
      <w:r>
        <w:rPr>
          <w:i/>
          <w:color w:val="505050"/>
          <w:sz w:val="20"/>
        </w:rPr>
        <w:t>📌 **考试提示**: 重点关注各章过程（输入→工具→输出）、概念间的区别联系、案例分析应用（特别是范围/时间/成本/质量/风险/整体管理六个案例）、以及思政类题目。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